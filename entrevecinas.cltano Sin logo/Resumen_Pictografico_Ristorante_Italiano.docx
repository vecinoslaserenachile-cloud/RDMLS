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🍝🇮🇹 Ultima Tappa: Al Ristorante</w:t>
      </w:r>
    </w:p>
    <w:p>
      <w:r>
        <w:rPr>
          <w:b/>
        </w:rPr>
        <w:t xml:space="preserve">🎯 Objetivo: </w:t>
      </w:r>
      <w:r>
        <w:t>Prepararse para pedir comida, hablar con el mesero y pedir la cuenta en un restaurante italiano.</w:t>
      </w:r>
    </w:p>
    <w:p>
      <w:pPr>
        <w:pStyle w:val="Heading1"/>
      </w:pPr>
      <w:r>
        <w:rPr>
          <w:sz w:val="32"/>
        </w:rPr>
        <w:t>🚪 1. Entrando al ristorante</w:t>
      </w:r>
    </w:p>
    <w:p>
      <w:r>
        <w:t>👋 Buonasera = Buenas tardes/noches</w:t>
        <w:br/>
        <w:t>🪑 Un tavolo per due, per favore = Una mesa para dos, por favor</w:t>
        <w:br/>
        <w:t>📖 Posso vedere il menù? = ¿Puedo ver el menú?</w:t>
        <w:br/>
        <w:t>🙏 Grazie = Gracias</w:t>
      </w:r>
    </w:p>
    <w:p>
      <w:pPr>
        <w:pStyle w:val="Heading1"/>
      </w:pPr>
      <w:r>
        <w:rPr>
          <w:sz w:val="32"/>
        </w:rPr>
        <w:t>🍕 2. Il menù italiano</w:t>
      </w:r>
    </w:p>
    <w:p>
      <w:r>
        <w:t>🍕 La pizza = Pizza</w:t>
        <w:br/>
        <w:t>🍝 La pasta = Pasta</w:t>
        <w:br/>
        <w:t>🍚 Il risotto = Risotto</w:t>
        <w:br/>
        <w:t>💧 L’acqua = Agua</w:t>
        <w:br/>
        <w:t>☕ Il caffè = Café</w:t>
        <w:br/>
        <w:t>🍰 Il dolce = Postre</w:t>
        <w:br/>
        <w:t>🍨 Il gelato = Helado</w:t>
      </w:r>
    </w:p>
    <w:p>
      <w:pPr>
        <w:pStyle w:val="Heading1"/>
      </w:pPr>
      <w:r>
        <w:rPr>
          <w:sz w:val="32"/>
        </w:rPr>
        <w:t>🌡️ 3. Adjetivos útiles</w:t>
      </w:r>
    </w:p>
    <w:p>
      <w:r>
        <w:t>🔥 caldo = caliente</w:t>
        <w:br/>
        <w:t>🧊 freddo = frío</w:t>
        <w:br/>
        <w:t>🍭 dolce = dulce</w:t>
        <w:br/>
        <w:t>😋 buono = rico</w:t>
      </w:r>
    </w:p>
    <w:p>
      <w:pPr>
        <w:pStyle w:val="Heading1"/>
      </w:pPr>
      <w:r>
        <w:rPr>
          <w:sz w:val="32"/>
        </w:rPr>
        <w:t>🧑‍🍳 4. Hablando con el mesero</w:t>
      </w:r>
    </w:p>
    <w:p>
      <w:r>
        <w:t>🍕 Vorrei una pizza = Quisiera una pizza</w:t>
        <w:br/>
        <w:t>🍝 Per me, la pasta = Para mí, la pasta</w:t>
        <w:br/>
        <w:t>🥤 Da bere? = ¿Para beber?</w:t>
        <w:br/>
        <w:t>💧 Un’acqua, per favore = Un agua, por favor</w:t>
        <w:br/>
        <w:t>🧾 Il conto, per favore = La cuenta, por favor</w:t>
      </w:r>
    </w:p>
    <w:p>
      <w:pPr>
        <w:pStyle w:val="Heading1"/>
      </w:pPr>
      <w:r>
        <w:rPr>
          <w:sz w:val="32"/>
        </w:rPr>
        <w:t>🙋 5. Cómo llamar al mesero</w:t>
      </w:r>
    </w:p>
    <w:p>
      <w:r>
        <w:t>🗣️ Scusi! = Disculpe</w:t>
        <w:br/>
        <w:t>🧑‍🍳 Cameriere! = Mesero</w:t>
      </w:r>
    </w:p>
    <w:p>
      <w:pPr>
        <w:pStyle w:val="Heading1"/>
      </w:pPr>
      <w:r>
        <w:rPr>
          <w:sz w:val="32"/>
        </w:rPr>
        <w:t>🎭 6. Actividad Final – Roleplay</w:t>
      </w:r>
    </w:p>
    <w:p>
      <w:r>
        <w:t>👤 Cliente:</w:t>
        <w:br/>
        <w:t>👋 Buonasera</w:t>
        <w:br/>
        <w:t>📖 Posso vedere il menù?</w:t>
        <w:br/>
        <w:t>🍕 Vorrei una pizza e un’acqua</w:t>
        <w:br/>
        <w:br/>
        <w:t>🧑‍🍳 Cameriere:</w:t>
        <w:br/>
        <w:t>👍 Certo!</w:t>
        <w:br/>
        <w:t>🥤 Da bere?</w:t>
        <w:br/>
        <w:t>🧾 Ecco il conto</w:t>
        <w:br/>
        <w:br/>
        <w:t>👤 Cliente:</w:t>
        <w:br/>
        <w:t>🙏 Grazie!</w:t>
      </w:r>
    </w:p>
    <w:p>
      <w:pPr>
        <w:pStyle w:val="Heading1"/>
      </w:pPr>
      <w:r>
        <w:rPr>
          <w:sz w:val="32"/>
        </w:rPr>
        <w:t>✈️ 7. Frase Final</w:t>
      </w:r>
    </w:p>
    <w:p>
      <w:r>
        <w:t>🇮🇹 Adesso siete pronti per il vostro primo viaggio in Italia 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