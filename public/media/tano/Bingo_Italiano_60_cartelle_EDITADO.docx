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74D8DCEF" w14:textId="77777777">
        <w:trPr>
          <w:jc w:val="center"/>
        </w:trPr>
        <w:tc>
          <w:tcPr>
            <w:tcW w:w="7344" w:type="dxa"/>
          </w:tcPr>
          <w:p w14:paraId="44A6BE3A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56"/>
              <w:gridCol w:w="1415"/>
              <w:gridCol w:w="1415"/>
              <w:gridCol w:w="1427"/>
              <w:gridCol w:w="1415"/>
            </w:tblGrid>
            <w:tr w:rsidR="00660D0F" w14:paraId="69E652D6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4BDC9FA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1 – Gioco del Bingo: i numeri in italiano</w:t>
                  </w:r>
                </w:p>
              </w:tc>
            </w:tr>
            <w:tr w:rsidR="00660D0F" w14:paraId="2C50098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04D54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76D01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1A179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08B54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diciassette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F5D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</w:tr>
            <w:tr w:rsidR="00660D0F" w14:paraId="20D51B3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8A14F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527BC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626DE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1F528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AE829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</w:tr>
            <w:tr w:rsidR="00660D0F" w14:paraId="6B2C63D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81317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5490E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48D259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BAA30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0C55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</w:tr>
            <w:tr w:rsidR="00660D0F" w14:paraId="7C18C94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FEBCF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A440C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56AF9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9C349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9B3A4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</w:tr>
            <w:tr w:rsidR="00660D0F" w14:paraId="374BB5A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EEAE2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676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370A8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9C5E9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E4EC5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</w:tr>
          </w:tbl>
          <w:p w14:paraId="6E8383CE" w14:textId="77777777" w:rsidR="00660D0F" w:rsidRDefault="00660D0F"/>
        </w:tc>
        <w:tc>
          <w:tcPr>
            <w:tcW w:w="7344" w:type="dxa"/>
          </w:tcPr>
          <w:p w14:paraId="46645705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4"/>
              <w:gridCol w:w="1438"/>
              <w:gridCol w:w="1429"/>
              <w:gridCol w:w="1428"/>
              <w:gridCol w:w="1419"/>
            </w:tblGrid>
            <w:tr w:rsidR="00660D0F" w14:paraId="33743DDD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126B24E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2 – Gioco del Bingo: i numeri in italiano</w:t>
                  </w:r>
                </w:p>
              </w:tc>
            </w:tr>
            <w:tr w:rsidR="00660D0F" w14:paraId="1B1F7D5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760FB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46B84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19385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94322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560C3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</w:tr>
            <w:tr w:rsidR="00660D0F" w14:paraId="73654B5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18208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A50EE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38587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A6330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FF978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</w:tr>
            <w:tr w:rsidR="00660D0F" w14:paraId="3C9C492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0944D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A3CBE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D1E276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9B3A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9D6E4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</w:tr>
            <w:tr w:rsidR="00660D0F" w14:paraId="45425B7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F08D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F3691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126AC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97E1B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BBCA0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</w:tr>
            <w:tr w:rsidR="00660D0F" w14:paraId="16B1383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BCA84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9135F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CF193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075BC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5994E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27C61323" w14:textId="77777777" w:rsidR="00660D0F" w:rsidRDefault="00660D0F"/>
        </w:tc>
      </w:tr>
      <w:tr w:rsidR="00660D0F" w14:paraId="17FD265F" w14:textId="77777777">
        <w:trPr>
          <w:jc w:val="center"/>
        </w:trPr>
        <w:tc>
          <w:tcPr>
            <w:tcW w:w="7344" w:type="dxa"/>
          </w:tcPr>
          <w:p w14:paraId="3EA0B802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6"/>
              <w:gridCol w:w="1460"/>
              <w:gridCol w:w="1414"/>
              <w:gridCol w:w="1404"/>
              <w:gridCol w:w="1434"/>
            </w:tblGrid>
            <w:tr w:rsidR="00660D0F" w14:paraId="7C626BB1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6BFEFE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3 – Gioco del Bingo: i numeri in italiano</w:t>
                  </w:r>
                </w:p>
              </w:tc>
            </w:tr>
            <w:tr w:rsidR="00660D0F" w14:paraId="275F40B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CA672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E414C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FD75A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964D7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26E65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</w:tr>
            <w:tr w:rsidR="00660D0F" w14:paraId="55DBD7F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43882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CAEC7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DDDF0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C1F4E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DDD25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</w:tr>
            <w:tr w:rsidR="00660D0F" w14:paraId="5F29C83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F999B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8BD4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653C65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CAEA7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92007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</w:tr>
            <w:tr w:rsidR="00660D0F" w14:paraId="3987E47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F231F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7441C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0C2FB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8FFAD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97D9B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</w:tr>
            <w:tr w:rsidR="00660D0F" w14:paraId="70B599A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54C92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B4CD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464BF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DE11D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5E17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</w:tr>
          </w:tbl>
          <w:p w14:paraId="01D44243" w14:textId="77777777" w:rsidR="00660D0F" w:rsidRDefault="00660D0F"/>
        </w:tc>
        <w:tc>
          <w:tcPr>
            <w:tcW w:w="7344" w:type="dxa"/>
          </w:tcPr>
          <w:p w14:paraId="46FEA66F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7"/>
              <w:gridCol w:w="1460"/>
              <w:gridCol w:w="1368"/>
              <w:gridCol w:w="1451"/>
              <w:gridCol w:w="1412"/>
            </w:tblGrid>
            <w:tr w:rsidR="00660D0F" w14:paraId="6BA74D57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243BC9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4 – </w:t>
                  </w:r>
                  <w:r>
                    <w:rPr>
                      <w:b/>
                      <w:sz w:val="20"/>
                    </w:rPr>
                    <w:t>Gioco del Bingo: i numeri in italiano</w:t>
                  </w:r>
                </w:p>
              </w:tc>
            </w:tr>
            <w:tr w:rsidR="00660D0F" w14:paraId="42539C8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4EE3F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8B463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dieci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12095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FC57F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896F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</w:tr>
            <w:tr w:rsidR="00660D0F" w14:paraId="514E1C4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A7CB9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9572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D29A4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75D83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F537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</w:tr>
            <w:tr w:rsidR="00660D0F" w14:paraId="6F56BDC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0BEB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C15F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70F6BD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B6A9A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97EC7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</w:tr>
            <w:tr w:rsidR="00660D0F" w14:paraId="06261F5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BAAE5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BF2AF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E09DE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165BA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C7842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</w:tr>
            <w:tr w:rsidR="00660D0F" w14:paraId="17A7188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8C3B0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C10B6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E041E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4DAEB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353E6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novantanove</w:t>
                  </w:r>
                </w:p>
              </w:tc>
            </w:tr>
          </w:tbl>
          <w:p w14:paraId="00640414" w14:textId="77777777" w:rsidR="00660D0F" w:rsidRDefault="00660D0F"/>
        </w:tc>
      </w:tr>
    </w:tbl>
    <w:p w14:paraId="65B5B957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595E57D4" w14:textId="77777777">
        <w:trPr>
          <w:jc w:val="center"/>
        </w:trPr>
        <w:tc>
          <w:tcPr>
            <w:tcW w:w="7344" w:type="dxa"/>
          </w:tcPr>
          <w:p w14:paraId="07943AF9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06"/>
              <w:gridCol w:w="1443"/>
              <w:gridCol w:w="1413"/>
              <w:gridCol w:w="1407"/>
              <w:gridCol w:w="1459"/>
            </w:tblGrid>
            <w:tr w:rsidR="00660D0F" w14:paraId="0F71B57A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5CA70B8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5 – Gioco del Bingo: i numeri in italiano</w:t>
                  </w:r>
                </w:p>
              </w:tc>
            </w:tr>
            <w:tr w:rsidR="00660D0F" w14:paraId="0066EDB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4BB9B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20D51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9B6F8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diciassette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1273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DD071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</w:tr>
            <w:tr w:rsidR="00660D0F" w14:paraId="5A2685F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B9EA2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57E8B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880F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CCB64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790E4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</w:tr>
            <w:tr w:rsidR="00660D0F" w14:paraId="28BF869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ED9D4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B7C37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D2DD82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88BB4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85D16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</w:tr>
            <w:tr w:rsidR="00660D0F" w14:paraId="6CDAE58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9AC90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1E56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FBF07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43F24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31FE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</w:tr>
            <w:tr w:rsidR="00660D0F" w14:paraId="23228D7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A3A63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2C345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E1D05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0188E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EE82F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</w:tr>
          </w:tbl>
          <w:p w14:paraId="7F9A5C0E" w14:textId="77777777" w:rsidR="00660D0F" w:rsidRDefault="00660D0F"/>
        </w:tc>
        <w:tc>
          <w:tcPr>
            <w:tcW w:w="7344" w:type="dxa"/>
          </w:tcPr>
          <w:p w14:paraId="5FCA8403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5"/>
              <w:gridCol w:w="1418"/>
              <w:gridCol w:w="1419"/>
              <w:gridCol w:w="1453"/>
              <w:gridCol w:w="1413"/>
            </w:tblGrid>
            <w:tr w:rsidR="00660D0F" w14:paraId="21CD8D94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77375B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6 – Gioco del Bingo: i numeri in italiano</w:t>
                  </w:r>
                </w:p>
              </w:tc>
            </w:tr>
            <w:tr w:rsidR="00660D0F" w14:paraId="6259A50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BD268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7BF8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0BC39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diciassette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5C901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0FA5D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ventuno</w:t>
                  </w:r>
                </w:p>
              </w:tc>
            </w:tr>
            <w:tr w:rsidR="00660D0F" w14:paraId="5C2B705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1E11A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973DE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2DCC4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01F2E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D0ED4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</w:tr>
            <w:tr w:rsidR="00660D0F" w14:paraId="4236CF2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81B89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940DF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E7A526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B7916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51D3C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</w:tr>
            <w:tr w:rsidR="00660D0F" w14:paraId="427D11B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B55A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707D9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8FEAD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312F2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EA6D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</w:tr>
            <w:tr w:rsidR="00660D0F" w14:paraId="10566E7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1CA50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F4668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0CE54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C40DF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5963C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</w:tr>
          </w:tbl>
          <w:p w14:paraId="5ED98208" w14:textId="77777777" w:rsidR="00660D0F" w:rsidRDefault="00660D0F"/>
        </w:tc>
      </w:tr>
      <w:tr w:rsidR="00660D0F" w14:paraId="6D982A9F" w14:textId="77777777">
        <w:trPr>
          <w:jc w:val="center"/>
        </w:trPr>
        <w:tc>
          <w:tcPr>
            <w:tcW w:w="7344" w:type="dxa"/>
          </w:tcPr>
          <w:p w14:paraId="135C4193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6"/>
              <w:gridCol w:w="1396"/>
              <w:gridCol w:w="1432"/>
              <w:gridCol w:w="1436"/>
              <w:gridCol w:w="1448"/>
            </w:tblGrid>
            <w:tr w:rsidR="00660D0F" w14:paraId="6FAE438F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554C6AE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7 – Gioco del </w:t>
                  </w:r>
                  <w:r>
                    <w:rPr>
                      <w:b/>
                      <w:sz w:val="20"/>
                    </w:rPr>
                    <w:t>Bingo: i numeri in italiano</w:t>
                  </w:r>
                </w:p>
              </w:tc>
            </w:tr>
            <w:tr w:rsidR="00660D0F" w14:paraId="62003BB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62B9C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7D4E9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3C23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3D58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7664A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ventiquattro</w:t>
                  </w:r>
                </w:p>
              </w:tc>
            </w:tr>
            <w:tr w:rsidR="00660D0F" w14:paraId="71FB34F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FF247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27767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F7E59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303E4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D12EC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</w:tr>
            <w:tr w:rsidR="00660D0F" w14:paraId="768073C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2B7BD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3B182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1ABF0D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202D9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82BC5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</w:tr>
            <w:tr w:rsidR="00660D0F" w14:paraId="46DC39A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E6842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6833D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98B17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DFD3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4854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</w:tr>
            <w:tr w:rsidR="00660D0F" w14:paraId="286EE2D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9BD9B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FCF1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DC57F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269B0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15692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</w:tr>
          </w:tbl>
          <w:p w14:paraId="41003EDF" w14:textId="77777777" w:rsidR="00660D0F" w:rsidRDefault="00660D0F"/>
        </w:tc>
        <w:tc>
          <w:tcPr>
            <w:tcW w:w="7344" w:type="dxa"/>
          </w:tcPr>
          <w:p w14:paraId="4178CDC6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7"/>
              <w:gridCol w:w="1404"/>
              <w:gridCol w:w="1402"/>
              <w:gridCol w:w="1433"/>
              <w:gridCol w:w="1452"/>
            </w:tblGrid>
            <w:tr w:rsidR="00660D0F" w14:paraId="52CEE5C6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527AF9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8 – Gioco del Bingo: i numeri in italiano</w:t>
                  </w:r>
                </w:p>
              </w:tc>
            </w:tr>
            <w:tr w:rsidR="00660D0F" w14:paraId="281B49A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51B9C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50701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E80A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B3D9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D56F4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ventuno</w:t>
                  </w:r>
                </w:p>
              </w:tc>
            </w:tr>
            <w:tr w:rsidR="00660D0F" w14:paraId="540D014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E4F7A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FDFB7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A5D63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187DE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A2290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</w:tr>
            <w:tr w:rsidR="00660D0F" w14:paraId="3789F39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F6034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E8FE3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6D064D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97AA0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62209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cinquantacinque</w:t>
                  </w:r>
                </w:p>
              </w:tc>
            </w:tr>
            <w:tr w:rsidR="00660D0F" w14:paraId="140A42D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5399F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45661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6ACC1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243D4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4F01F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</w:tr>
            <w:tr w:rsidR="00660D0F" w14:paraId="0C62E1D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B3B04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7DD8F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F9B21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3293F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645D7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487FE59A" w14:textId="77777777" w:rsidR="00660D0F" w:rsidRDefault="00660D0F"/>
        </w:tc>
      </w:tr>
    </w:tbl>
    <w:p w14:paraId="01A80243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71C8B397" w14:textId="77777777">
        <w:trPr>
          <w:jc w:val="center"/>
        </w:trPr>
        <w:tc>
          <w:tcPr>
            <w:tcW w:w="7344" w:type="dxa"/>
          </w:tcPr>
          <w:p w14:paraId="256B786B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399"/>
              <w:gridCol w:w="1424"/>
              <w:gridCol w:w="1447"/>
              <w:gridCol w:w="1434"/>
              <w:gridCol w:w="1424"/>
            </w:tblGrid>
            <w:tr w:rsidR="00660D0F" w14:paraId="7ACD4798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26F75D9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9 – Gioco del Bingo: i numeri in italiano</w:t>
                  </w:r>
                </w:p>
              </w:tc>
            </w:tr>
            <w:tr w:rsidR="00660D0F" w14:paraId="2D8E289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40987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2570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5AFB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7AE4F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AF2E3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</w:tr>
            <w:tr w:rsidR="00660D0F" w14:paraId="276FCF7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B7EC8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F95E9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AFA4F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599D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EB1A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</w:tr>
            <w:tr w:rsidR="00660D0F" w14:paraId="12AF472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77BDE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BD62C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82F236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92E8D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FC720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</w:tr>
            <w:tr w:rsidR="00660D0F" w14:paraId="28332ED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4A01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1C234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81D49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C4E25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2B323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settantacinque</w:t>
                  </w:r>
                </w:p>
              </w:tc>
            </w:tr>
            <w:tr w:rsidR="00660D0F" w14:paraId="31B23E4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97EDE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8E98E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8D860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5C85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71C57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1E0CED69" w14:textId="77777777" w:rsidR="00660D0F" w:rsidRDefault="00660D0F"/>
        </w:tc>
        <w:tc>
          <w:tcPr>
            <w:tcW w:w="7344" w:type="dxa"/>
          </w:tcPr>
          <w:p w14:paraId="70FC9C06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9"/>
              <w:gridCol w:w="1429"/>
              <w:gridCol w:w="1429"/>
              <w:gridCol w:w="1408"/>
              <w:gridCol w:w="1443"/>
            </w:tblGrid>
            <w:tr w:rsidR="00660D0F" w14:paraId="17D75679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25FA8BF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10 – Gioco del Bingo: i numeri in </w:t>
                  </w:r>
                  <w:r>
                    <w:rPr>
                      <w:b/>
                      <w:sz w:val="20"/>
                    </w:rPr>
                    <w:t>italiano</w:t>
                  </w:r>
                </w:p>
              </w:tc>
            </w:tr>
            <w:tr w:rsidR="00660D0F" w14:paraId="717B163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1D231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D81FF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4F35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B7CF2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92A97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</w:tr>
            <w:tr w:rsidR="00660D0F" w14:paraId="59C9153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0FFE5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9E339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2E00B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DE7D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74AAC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</w:tr>
            <w:tr w:rsidR="00660D0F" w14:paraId="404D420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3FFFA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3E87C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EA966F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99F75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B1B3D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</w:tr>
            <w:tr w:rsidR="00660D0F" w14:paraId="6110BCB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EA06B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1078F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FD778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DEF05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B767A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</w:tr>
            <w:tr w:rsidR="00660D0F" w14:paraId="2DC8316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24E87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F7D0B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0FA78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9A706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D63B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novantanove</w:t>
                  </w:r>
                </w:p>
              </w:tc>
            </w:tr>
          </w:tbl>
          <w:p w14:paraId="741C03BF" w14:textId="77777777" w:rsidR="00660D0F" w:rsidRDefault="00660D0F"/>
        </w:tc>
      </w:tr>
      <w:tr w:rsidR="00660D0F" w14:paraId="37BD4CA2" w14:textId="77777777">
        <w:trPr>
          <w:jc w:val="center"/>
        </w:trPr>
        <w:tc>
          <w:tcPr>
            <w:tcW w:w="7344" w:type="dxa"/>
          </w:tcPr>
          <w:p w14:paraId="3B9E95C7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6"/>
              <w:gridCol w:w="1439"/>
              <w:gridCol w:w="1416"/>
              <w:gridCol w:w="1415"/>
              <w:gridCol w:w="1442"/>
            </w:tblGrid>
            <w:tr w:rsidR="00660D0F" w14:paraId="5A908633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4DE4B8C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11 – Gioco del Bingo: i numeri in italiano</w:t>
                  </w:r>
                </w:p>
              </w:tc>
            </w:tr>
            <w:tr w:rsidR="00660D0F" w14:paraId="1B5AC41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79344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D8961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dieci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03A11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47BEE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74868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</w:tr>
            <w:tr w:rsidR="00660D0F" w14:paraId="269D82A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224D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0F6CF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D4221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2D78F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86920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</w:tr>
            <w:tr w:rsidR="00660D0F" w14:paraId="6D994F5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A9B4D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8B0E6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B40951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62CF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88A11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</w:tr>
            <w:tr w:rsidR="00660D0F" w14:paraId="7D48E29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84AD5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FAD76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27048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E5950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92C2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</w:tr>
            <w:tr w:rsidR="00660D0F" w14:paraId="33CDF4C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2A38D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D4472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B9BCE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9052F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CC9DC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</w:tr>
          </w:tbl>
          <w:p w14:paraId="7F3328B0" w14:textId="77777777" w:rsidR="00660D0F" w:rsidRDefault="00660D0F"/>
        </w:tc>
        <w:tc>
          <w:tcPr>
            <w:tcW w:w="7344" w:type="dxa"/>
          </w:tcPr>
          <w:p w14:paraId="68ACD7F4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5"/>
              <w:gridCol w:w="1447"/>
              <w:gridCol w:w="1421"/>
              <w:gridCol w:w="1435"/>
              <w:gridCol w:w="1410"/>
            </w:tblGrid>
            <w:tr w:rsidR="00660D0F" w14:paraId="086EECA1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49E59A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12 – Gioco del Bingo: i numeri in italiano</w:t>
                  </w:r>
                </w:p>
              </w:tc>
            </w:tr>
            <w:tr w:rsidR="00660D0F" w14:paraId="73D8EBA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78A26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FAE89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B9B1E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B154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dieci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9D2D1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</w:tr>
            <w:tr w:rsidR="00660D0F" w14:paraId="2BE0027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D56D5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160D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7C68E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D12F2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09A3D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</w:tr>
            <w:tr w:rsidR="00660D0F" w14:paraId="0A5253F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CB7D6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95A62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146E61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DB3FE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2F516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</w:tr>
            <w:tr w:rsidR="00660D0F" w14:paraId="5FEDAA3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6B7D5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B3B02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7950D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FE47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8C42D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</w:tr>
            <w:tr w:rsidR="00660D0F" w14:paraId="1B99191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A7037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3C30F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2F339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DA389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B9B67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</w:tr>
          </w:tbl>
          <w:p w14:paraId="5B6473DA" w14:textId="77777777" w:rsidR="00660D0F" w:rsidRDefault="00660D0F"/>
        </w:tc>
      </w:tr>
    </w:tbl>
    <w:p w14:paraId="7431C5E7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0A79ED5D" w14:textId="77777777">
        <w:trPr>
          <w:jc w:val="center"/>
        </w:trPr>
        <w:tc>
          <w:tcPr>
            <w:tcW w:w="7344" w:type="dxa"/>
          </w:tcPr>
          <w:p w14:paraId="34823411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50"/>
              <w:gridCol w:w="1430"/>
              <w:gridCol w:w="1435"/>
              <w:gridCol w:w="1405"/>
              <w:gridCol w:w="1408"/>
            </w:tblGrid>
            <w:tr w:rsidR="00660D0F" w14:paraId="5E209BDE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0214417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13 – Gioco del Bingo: i numeri in italiano</w:t>
                  </w:r>
                </w:p>
              </w:tc>
            </w:tr>
            <w:tr w:rsidR="00660D0F" w14:paraId="7458C0C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08767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B62D9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FEE83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diciannove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1E9BD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4C1F4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</w:tr>
            <w:tr w:rsidR="00660D0F" w14:paraId="23E1CC4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E8984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2639D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62F2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CC6FD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EB88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</w:tr>
            <w:tr w:rsidR="00660D0F" w14:paraId="7DA57E0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67B2B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EE86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6752F2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E5F45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DB93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</w:tr>
            <w:tr w:rsidR="00660D0F" w14:paraId="1B3C2AD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E12C6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72804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AF26F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76940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1A3A5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</w:tr>
            <w:tr w:rsidR="00660D0F" w14:paraId="308C4F0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4445C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35F50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05F29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3998D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AA9E6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11BFB4EE" w14:textId="77777777" w:rsidR="00660D0F" w:rsidRDefault="00660D0F"/>
        </w:tc>
        <w:tc>
          <w:tcPr>
            <w:tcW w:w="7344" w:type="dxa"/>
          </w:tcPr>
          <w:p w14:paraId="028CC098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1429"/>
              <w:gridCol w:w="1431"/>
              <w:gridCol w:w="1440"/>
              <w:gridCol w:w="1411"/>
            </w:tblGrid>
            <w:tr w:rsidR="00660D0F" w14:paraId="62A39048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6CC5282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14 – Gioco del Bingo: i numeri in italiano</w:t>
                  </w:r>
                </w:p>
              </w:tc>
            </w:tr>
            <w:tr w:rsidR="00660D0F" w14:paraId="64BD5BC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E2F8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69874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78085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E3A42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1D43C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</w:tr>
            <w:tr w:rsidR="00660D0F" w14:paraId="4B5CE94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76D1D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5E41D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0F8E5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D3BDB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23400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</w:tr>
            <w:tr w:rsidR="00660D0F" w14:paraId="77CC99F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6DDE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0CE7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176AEA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6D417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754B0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</w:tr>
            <w:tr w:rsidR="00660D0F" w14:paraId="6BBA3E1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3BA90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D0DED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01C1D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75FF8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D83D7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ottantanove</w:t>
                  </w:r>
                </w:p>
              </w:tc>
            </w:tr>
            <w:tr w:rsidR="00660D0F" w14:paraId="1D091BF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ECE5F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3F77C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E2932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33860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A8712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novantanove</w:t>
                  </w:r>
                </w:p>
              </w:tc>
            </w:tr>
          </w:tbl>
          <w:p w14:paraId="01829AD1" w14:textId="77777777" w:rsidR="00660D0F" w:rsidRDefault="00660D0F"/>
        </w:tc>
      </w:tr>
      <w:tr w:rsidR="00660D0F" w14:paraId="6F5173DE" w14:textId="77777777">
        <w:trPr>
          <w:jc w:val="center"/>
        </w:trPr>
        <w:tc>
          <w:tcPr>
            <w:tcW w:w="7344" w:type="dxa"/>
          </w:tcPr>
          <w:p w14:paraId="0293CD6D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9"/>
              <w:gridCol w:w="1418"/>
              <w:gridCol w:w="1436"/>
              <w:gridCol w:w="1436"/>
              <w:gridCol w:w="1419"/>
            </w:tblGrid>
            <w:tr w:rsidR="00660D0F" w14:paraId="5983C997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7B3C75E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15 – Gioco del Bingo: i numeri in italiano</w:t>
                  </w:r>
                </w:p>
              </w:tc>
            </w:tr>
            <w:tr w:rsidR="00660D0F" w14:paraId="1053129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D994A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297D2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B20B0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5D82D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71BC5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</w:tr>
            <w:tr w:rsidR="00660D0F" w14:paraId="4F50D4B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FD4C0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5A773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9C6E8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49A41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29A94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</w:tr>
            <w:tr w:rsidR="00660D0F" w14:paraId="2B38235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FDB0D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754C8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064BD6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98145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50AE3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</w:tr>
            <w:tr w:rsidR="00660D0F" w14:paraId="4EB1AA2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B06C4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3728C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232DB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9E52E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E0087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</w:tr>
            <w:tr w:rsidR="00660D0F" w14:paraId="13EED06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A5E3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5DEE2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8522A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8F697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CEADD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novantanove</w:t>
                  </w:r>
                </w:p>
              </w:tc>
            </w:tr>
          </w:tbl>
          <w:p w14:paraId="4BBD5F46" w14:textId="77777777" w:rsidR="00660D0F" w:rsidRDefault="00660D0F"/>
        </w:tc>
        <w:tc>
          <w:tcPr>
            <w:tcW w:w="7344" w:type="dxa"/>
          </w:tcPr>
          <w:p w14:paraId="3AFCE8B1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7"/>
              <w:gridCol w:w="1428"/>
              <w:gridCol w:w="1407"/>
              <w:gridCol w:w="1407"/>
              <w:gridCol w:w="1459"/>
            </w:tblGrid>
            <w:tr w:rsidR="00660D0F" w14:paraId="71ED0E10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1377B1C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16 – Gioco del Bingo: i numeri in italiano</w:t>
                  </w:r>
                </w:p>
              </w:tc>
            </w:tr>
            <w:tr w:rsidR="00660D0F" w14:paraId="15CEC60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41810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000E9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3D56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29990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E1282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ventidue</w:t>
                  </w:r>
                </w:p>
              </w:tc>
            </w:tr>
            <w:tr w:rsidR="00660D0F" w14:paraId="2DA1331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909EB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24A81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1789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8CD4F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D3990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</w:tr>
            <w:tr w:rsidR="00660D0F" w14:paraId="542D6A3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3306D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9ABA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FE247F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CAC8B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83179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</w:tr>
            <w:tr w:rsidR="00660D0F" w14:paraId="1D42890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501F0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C292E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8B6A0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6FB03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C8ED4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</w:tr>
            <w:tr w:rsidR="00660D0F" w14:paraId="6E55B25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9027D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55297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24833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CA854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69079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68A7255E" w14:textId="77777777" w:rsidR="00660D0F" w:rsidRDefault="00660D0F"/>
        </w:tc>
      </w:tr>
    </w:tbl>
    <w:p w14:paraId="22D6FAFE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354C5409" w14:textId="77777777">
        <w:trPr>
          <w:jc w:val="center"/>
        </w:trPr>
        <w:tc>
          <w:tcPr>
            <w:tcW w:w="7344" w:type="dxa"/>
          </w:tcPr>
          <w:p w14:paraId="2C67B91E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8"/>
              <w:gridCol w:w="1415"/>
              <w:gridCol w:w="1425"/>
              <w:gridCol w:w="1430"/>
              <w:gridCol w:w="1420"/>
            </w:tblGrid>
            <w:tr w:rsidR="00660D0F" w14:paraId="78CB1D04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22357B6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17 – Gioco del Bingo: i numeri in italiano</w:t>
                  </w:r>
                </w:p>
              </w:tc>
            </w:tr>
            <w:tr w:rsidR="00660D0F" w14:paraId="7C91A2B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2508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B2E69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45F39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9EF0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8C89D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</w:tr>
            <w:tr w:rsidR="00660D0F" w14:paraId="1723B48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1D73E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F3F16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81EFA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D50D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831E0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</w:tr>
            <w:tr w:rsidR="00660D0F" w14:paraId="6784ECB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D2866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7AD69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872909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3E115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D077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</w:tr>
            <w:tr w:rsidR="00660D0F" w14:paraId="3A81BE8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7961F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B06A3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E7BB6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0CA50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23ABC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</w:tr>
            <w:tr w:rsidR="00660D0F" w14:paraId="6944116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77BED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E086C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A08B1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04CDB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55CA7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735CEA78" w14:textId="77777777" w:rsidR="00660D0F" w:rsidRDefault="00660D0F"/>
        </w:tc>
        <w:tc>
          <w:tcPr>
            <w:tcW w:w="7344" w:type="dxa"/>
          </w:tcPr>
          <w:p w14:paraId="4E9BEB10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0"/>
              <w:gridCol w:w="1422"/>
              <w:gridCol w:w="1405"/>
              <w:gridCol w:w="1443"/>
              <w:gridCol w:w="1438"/>
            </w:tblGrid>
            <w:tr w:rsidR="00660D0F" w14:paraId="5F21E540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4E95AD3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18 – Gioco </w:t>
                  </w:r>
                  <w:r>
                    <w:rPr>
                      <w:b/>
                      <w:sz w:val="20"/>
                    </w:rPr>
                    <w:t>del Bingo: i numeri in italiano</w:t>
                  </w:r>
                </w:p>
              </w:tc>
            </w:tr>
            <w:tr w:rsidR="00660D0F" w14:paraId="6C8CC52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64A7C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85943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933B9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632D7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D3D48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ventiquattro</w:t>
                  </w:r>
                </w:p>
              </w:tc>
            </w:tr>
            <w:tr w:rsidR="00660D0F" w14:paraId="6F9ED15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75983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5DE88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AE357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461F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3EC1D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</w:tr>
            <w:tr w:rsidR="00660D0F" w14:paraId="2AA0947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D28D1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7C718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1BC8F1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F8A64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10051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</w:tr>
            <w:tr w:rsidR="00660D0F" w14:paraId="5C7FC83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6D0AF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49E51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E5A07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4975D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3A313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</w:tr>
            <w:tr w:rsidR="00660D0F" w14:paraId="02F043A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143D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04891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0C061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530FF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98BF5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</w:tr>
          </w:tbl>
          <w:p w14:paraId="565FD3C7" w14:textId="77777777" w:rsidR="00660D0F" w:rsidRDefault="00660D0F"/>
        </w:tc>
      </w:tr>
      <w:tr w:rsidR="00660D0F" w14:paraId="5BE14D40" w14:textId="77777777">
        <w:trPr>
          <w:jc w:val="center"/>
        </w:trPr>
        <w:tc>
          <w:tcPr>
            <w:tcW w:w="7344" w:type="dxa"/>
          </w:tcPr>
          <w:p w14:paraId="4C40A679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06"/>
              <w:gridCol w:w="1414"/>
              <w:gridCol w:w="1446"/>
              <w:gridCol w:w="1423"/>
              <w:gridCol w:w="1439"/>
            </w:tblGrid>
            <w:tr w:rsidR="00660D0F" w14:paraId="04A82A23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673F5B8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19 – Gioco del Bingo: i numeri in italiano</w:t>
                  </w:r>
                </w:p>
              </w:tc>
            </w:tr>
            <w:tr w:rsidR="00660D0F" w14:paraId="696A45E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65222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DB4C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1804B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7907B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28E1C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</w:tr>
            <w:tr w:rsidR="00660D0F" w14:paraId="2B3423F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090BC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16C9F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4E99F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756A0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716B7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</w:tr>
            <w:tr w:rsidR="00660D0F" w14:paraId="73F98D2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54D15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EFAD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EC72D5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FE46E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F2A03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</w:tr>
            <w:tr w:rsidR="00660D0F" w14:paraId="7891E30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A951A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AE8C4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49198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65025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16D9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</w:tr>
            <w:tr w:rsidR="00660D0F" w14:paraId="29F8D64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C031F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93B6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77B4A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596DC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D4B38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4A423D16" w14:textId="77777777" w:rsidR="00660D0F" w:rsidRDefault="00660D0F"/>
        </w:tc>
        <w:tc>
          <w:tcPr>
            <w:tcW w:w="7344" w:type="dxa"/>
          </w:tcPr>
          <w:p w14:paraId="6A2E4B28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9"/>
              <w:gridCol w:w="1423"/>
              <w:gridCol w:w="1405"/>
              <w:gridCol w:w="1417"/>
              <w:gridCol w:w="1444"/>
            </w:tblGrid>
            <w:tr w:rsidR="00660D0F" w14:paraId="42D46E78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0D06396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20 – Gioco del Bingo: i numeri in italiano</w:t>
                  </w:r>
                </w:p>
              </w:tc>
            </w:tr>
            <w:tr w:rsidR="00660D0F" w14:paraId="50F3144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9ED3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31248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528DC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16037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9046A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ventinove</w:t>
                  </w:r>
                </w:p>
              </w:tc>
            </w:tr>
            <w:tr w:rsidR="00660D0F" w14:paraId="013484D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5E276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19C5E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C9E69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A0073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40E8E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</w:tr>
            <w:tr w:rsidR="00660D0F" w14:paraId="7D42676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D8330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2A32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E58B21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174AC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9B98D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</w:tr>
            <w:tr w:rsidR="00660D0F" w14:paraId="7617F58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8701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52DA7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94885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3E208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73C9F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</w:tr>
            <w:tr w:rsidR="00660D0F" w14:paraId="543B86F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330BF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5FE1E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6ADBA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78482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745DB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0AB4F9D6" w14:textId="77777777" w:rsidR="00660D0F" w:rsidRDefault="00660D0F"/>
        </w:tc>
      </w:tr>
    </w:tbl>
    <w:p w14:paraId="6D5D672A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5F286093" w14:textId="77777777">
        <w:trPr>
          <w:jc w:val="center"/>
        </w:trPr>
        <w:tc>
          <w:tcPr>
            <w:tcW w:w="7344" w:type="dxa"/>
          </w:tcPr>
          <w:p w14:paraId="334BAB12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03"/>
              <w:gridCol w:w="1398"/>
              <w:gridCol w:w="1445"/>
              <w:gridCol w:w="1422"/>
              <w:gridCol w:w="1460"/>
            </w:tblGrid>
            <w:tr w:rsidR="00660D0F" w14:paraId="7839EE02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78EEB24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21 – Gioco del Bingo: i numeri in </w:t>
                  </w:r>
                  <w:r>
                    <w:rPr>
                      <w:b/>
                      <w:sz w:val="20"/>
                    </w:rPr>
                    <w:t>italiano</w:t>
                  </w:r>
                </w:p>
              </w:tc>
            </w:tr>
            <w:tr w:rsidR="00660D0F" w14:paraId="36F6AD7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6CC72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1FEEF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1F597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B8EF7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C8A1D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ventidue</w:t>
                  </w:r>
                </w:p>
              </w:tc>
            </w:tr>
            <w:tr w:rsidR="00660D0F" w14:paraId="2FA2EC8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69BD0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8630C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0A1D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22734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AE6D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</w:tr>
            <w:tr w:rsidR="00660D0F" w14:paraId="7BC0074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589F3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0758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092AD0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BC299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93FF9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</w:tr>
            <w:tr w:rsidR="00660D0F" w14:paraId="3FE2D32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E367E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16361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256E5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06C7C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2A5A9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</w:tr>
            <w:tr w:rsidR="00660D0F" w14:paraId="7D62971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CC9AF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6227A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994DB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469FD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7011A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4A4A9875" w14:textId="77777777" w:rsidR="00660D0F" w:rsidRDefault="00660D0F"/>
        </w:tc>
        <w:tc>
          <w:tcPr>
            <w:tcW w:w="7344" w:type="dxa"/>
          </w:tcPr>
          <w:p w14:paraId="2AC7915A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51"/>
              <w:gridCol w:w="1420"/>
              <w:gridCol w:w="1407"/>
              <w:gridCol w:w="1430"/>
              <w:gridCol w:w="1420"/>
            </w:tblGrid>
            <w:tr w:rsidR="00660D0F" w14:paraId="78261116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4520032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22 – Gioco del Bingo: i numeri in italiano</w:t>
                  </w:r>
                </w:p>
              </w:tc>
            </w:tr>
            <w:tr w:rsidR="00660D0F" w14:paraId="016631D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6A66F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FDC44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5F1BB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B6887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9DAF9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diciannove</w:t>
                  </w:r>
                </w:p>
              </w:tc>
            </w:tr>
            <w:tr w:rsidR="00660D0F" w14:paraId="651877D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91B90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7316E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439D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F5671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809D1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</w:tr>
            <w:tr w:rsidR="00660D0F" w14:paraId="12B8914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BA5B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48D90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BA381C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0752D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02566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</w:tr>
            <w:tr w:rsidR="00660D0F" w14:paraId="3004A29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A9C93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982A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35E63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CD592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E29F4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</w:tr>
            <w:tr w:rsidR="00660D0F" w14:paraId="5310F26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DF09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738AA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9B532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D0FBB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56914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4C2FC1BD" w14:textId="77777777" w:rsidR="00660D0F" w:rsidRDefault="00660D0F"/>
        </w:tc>
      </w:tr>
      <w:tr w:rsidR="00660D0F" w14:paraId="525E0AF2" w14:textId="77777777">
        <w:trPr>
          <w:jc w:val="center"/>
        </w:trPr>
        <w:tc>
          <w:tcPr>
            <w:tcW w:w="7344" w:type="dxa"/>
          </w:tcPr>
          <w:p w14:paraId="2B0DDD57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60"/>
              <w:gridCol w:w="1413"/>
              <w:gridCol w:w="1414"/>
              <w:gridCol w:w="1419"/>
              <w:gridCol w:w="1422"/>
            </w:tblGrid>
            <w:tr w:rsidR="00660D0F" w14:paraId="37B3298E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4DF128B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23 – Gioco del Bingo: i numeri in italiano</w:t>
                  </w:r>
                </w:p>
              </w:tc>
            </w:tr>
            <w:tr w:rsidR="00660D0F" w14:paraId="03FE9AC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4DEDD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AA7FB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F1657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CE80F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364B9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</w:tr>
            <w:tr w:rsidR="00660D0F" w14:paraId="586050B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8388E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27AE8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5F5C1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DB40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D055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</w:tr>
            <w:tr w:rsidR="00660D0F" w14:paraId="045186F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05BDF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54C69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53EC0C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35AA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08BD4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</w:tr>
            <w:tr w:rsidR="00660D0F" w14:paraId="73AAE4E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B35A1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95071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3CECA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503FA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A5BF5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</w:tr>
            <w:tr w:rsidR="00660D0F" w14:paraId="284737B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1CE38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52DD3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FD28A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C4AF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A461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</w:tr>
          </w:tbl>
          <w:p w14:paraId="4F30C144" w14:textId="77777777" w:rsidR="00660D0F" w:rsidRDefault="00660D0F"/>
        </w:tc>
        <w:tc>
          <w:tcPr>
            <w:tcW w:w="7344" w:type="dxa"/>
          </w:tcPr>
          <w:p w14:paraId="1C73357B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43"/>
              <w:gridCol w:w="1415"/>
              <w:gridCol w:w="1403"/>
              <w:gridCol w:w="1422"/>
              <w:gridCol w:w="1445"/>
            </w:tblGrid>
            <w:tr w:rsidR="00660D0F" w14:paraId="074E27AD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0AD7791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24 – Gioco del Bingo: i numeri in italiano</w:t>
                  </w:r>
                </w:p>
              </w:tc>
            </w:tr>
            <w:tr w:rsidR="00660D0F" w14:paraId="43A5E13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4DF0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FCFED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C8414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7D718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79F48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</w:tr>
            <w:tr w:rsidR="00660D0F" w14:paraId="2F7479C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BEBBF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3E1EF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37C07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DEF53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72E98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</w:tr>
            <w:tr w:rsidR="00660D0F" w14:paraId="357D470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710D4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164C6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7E0ACD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7105D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FA82E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</w:tr>
            <w:tr w:rsidR="00660D0F" w14:paraId="60AF37D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1A2F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9E4E6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32584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72531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EB9B3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</w:tr>
            <w:tr w:rsidR="00660D0F" w14:paraId="77A5F8B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FF2F2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C05C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B163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3FED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8C8A6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35427A63" w14:textId="77777777" w:rsidR="00660D0F" w:rsidRDefault="00660D0F"/>
        </w:tc>
      </w:tr>
    </w:tbl>
    <w:p w14:paraId="7CD6BDBA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7BEB9CFF" w14:textId="77777777">
        <w:trPr>
          <w:jc w:val="center"/>
        </w:trPr>
        <w:tc>
          <w:tcPr>
            <w:tcW w:w="7344" w:type="dxa"/>
          </w:tcPr>
          <w:p w14:paraId="55398447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48"/>
              <w:gridCol w:w="1423"/>
              <w:gridCol w:w="1394"/>
              <w:gridCol w:w="1405"/>
              <w:gridCol w:w="1458"/>
            </w:tblGrid>
            <w:tr w:rsidR="00660D0F" w14:paraId="4B372CC4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1A946D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25 – Gioco del Bingo: i numeri in italiano</w:t>
                  </w:r>
                </w:p>
              </w:tc>
            </w:tr>
            <w:tr w:rsidR="00660D0F" w14:paraId="2EC0AA0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BD353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AE786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4E254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F97D3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45B86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</w:tr>
            <w:tr w:rsidR="00660D0F" w14:paraId="25D3C19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46A6A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73462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5733F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705BF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862F5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</w:tr>
            <w:tr w:rsidR="00660D0F" w14:paraId="0FA29C1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B6067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2393F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F07187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40191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105BE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</w:tr>
            <w:tr w:rsidR="00660D0F" w14:paraId="67B21D5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4BCD4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0F780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7CB75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91E4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0A7EE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</w:tr>
            <w:tr w:rsidR="00660D0F" w14:paraId="60BDB7B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1D1EE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38460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E39C3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EDA96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8894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</w:tr>
          </w:tbl>
          <w:p w14:paraId="693F0BFA" w14:textId="77777777" w:rsidR="00660D0F" w:rsidRDefault="00660D0F"/>
        </w:tc>
        <w:tc>
          <w:tcPr>
            <w:tcW w:w="7344" w:type="dxa"/>
          </w:tcPr>
          <w:p w14:paraId="32BB5DBF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44"/>
              <w:gridCol w:w="1436"/>
              <w:gridCol w:w="1413"/>
              <w:gridCol w:w="1417"/>
              <w:gridCol w:w="1418"/>
            </w:tblGrid>
            <w:tr w:rsidR="00660D0F" w14:paraId="2C82A103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59083FC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26 – </w:t>
                  </w:r>
                  <w:r>
                    <w:rPr>
                      <w:b/>
                      <w:sz w:val="20"/>
                    </w:rPr>
                    <w:t>Gioco del Bingo: i numeri in italiano</w:t>
                  </w:r>
                </w:p>
              </w:tc>
            </w:tr>
            <w:tr w:rsidR="00660D0F" w14:paraId="6E0837B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67B80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0B800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3BF2E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E13CC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5DAD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</w:tr>
            <w:tr w:rsidR="00660D0F" w14:paraId="6DBEB08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4DBB9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21BF7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BAC92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C42C0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DA8F7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</w:tr>
            <w:tr w:rsidR="00660D0F" w14:paraId="7D0244D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873C4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1F645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59A944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BF3D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AC8F4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</w:tr>
            <w:tr w:rsidR="00660D0F" w14:paraId="4B740C3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175A4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EF009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F5FCB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DC9B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60FA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</w:tr>
            <w:tr w:rsidR="00660D0F" w14:paraId="09A0BAB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05E4B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24EE1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CDDF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16B04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75433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76281CF3" w14:textId="77777777" w:rsidR="00660D0F" w:rsidRDefault="00660D0F"/>
        </w:tc>
      </w:tr>
      <w:tr w:rsidR="00660D0F" w14:paraId="6971FA7E" w14:textId="77777777">
        <w:trPr>
          <w:jc w:val="center"/>
        </w:trPr>
        <w:tc>
          <w:tcPr>
            <w:tcW w:w="7344" w:type="dxa"/>
          </w:tcPr>
          <w:p w14:paraId="18F2D342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4"/>
              <w:gridCol w:w="1439"/>
              <w:gridCol w:w="1430"/>
              <w:gridCol w:w="1394"/>
              <w:gridCol w:w="1441"/>
            </w:tblGrid>
            <w:tr w:rsidR="00660D0F" w14:paraId="1637394C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69F3EC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27 – Gioco del Bingo: i numeri in italiano</w:t>
                  </w:r>
                </w:p>
              </w:tc>
            </w:tr>
            <w:tr w:rsidR="00660D0F" w14:paraId="7384CC9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9DE18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E154A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7A54E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7020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B5623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diciassette</w:t>
                  </w:r>
                </w:p>
              </w:tc>
            </w:tr>
            <w:tr w:rsidR="00660D0F" w14:paraId="1C22C4A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AA829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5FE54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EC485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9EE54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CEA1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</w:tr>
            <w:tr w:rsidR="00660D0F" w14:paraId="51C3D83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DE88C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31A21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2432F0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C2C7D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79D3E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cinquantacinque</w:t>
                  </w:r>
                </w:p>
              </w:tc>
            </w:tr>
            <w:tr w:rsidR="00660D0F" w14:paraId="14E13AC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4B3E1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A502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01A07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74D25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B60B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</w:tr>
            <w:tr w:rsidR="00660D0F" w14:paraId="601B6AA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999B0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CF2C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A553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85180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F7524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</w:tr>
          </w:tbl>
          <w:p w14:paraId="16D800E9" w14:textId="77777777" w:rsidR="00660D0F" w:rsidRDefault="00660D0F"/>
        </w:tc>
        <w:tc>
          <w:tcPr>
            <w:tcW w:w="7344" w:type="dxa"/>
          </w:tcPr>
          <w:p w14:paraId="77A79580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3"/>
              <w:gridCol w:w="1411"/>
              <w:gridCol w:w="1441"/>
              <w:gridCol w:w="1451"/>
              <w:gridCol w:w="1402"/>
            </w:tblGrid>
            <w:tr w:rsidR="00660D0F" w14:paraId="12AC04DE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731F4BC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28 – Gioco del Bingo: i numeri in italiano</w:t>
                  </w:r>
                </w:p>
              </w:tc>
            </w:tr>
            <w:tr w:rsidR="00660D0F" w14:paraId="1C48106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4362D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33695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5CC7B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663E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87D6C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diciannove</w:t>
                  </w:r>
                </w:p>
              </w:tc>
            </w:tr>
            <w:tr w:rsidR="00660D0F" w14:paraId="7BD6065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A9ED0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F7D6F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FE103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C0725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EEFFB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</w:tr>
            <w:tr w:rsidR="00660D0F" w14:paraId="46636B8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BE548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BCC07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315D44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D3DC1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AEFE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</w:tr>
            <w:tr w:rsidR="00660D0F" w14:paraId="190425E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21AC6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E0D83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D4AC1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DB126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5CB7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</w:tr>
            <w:tr w:rsidR="00660D0F" w14:paraId="0D95CAA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2E5D6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C19CB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A52A8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5E9E3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E998C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</w:tr>
          </w:tbl>
          <w:p w14:paraId="468B4F67" w14:textId="77777777" w:rsidR="00660D0F" w:rsidRDefault="00660D0F"/>
        </w:tc>
      </w:tr>
    </w:tbl>
    <w:p w14:paraId="54A3B4A6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519E0D60" w14:textId="77777777">
        <w:trPr>
          <w:jc w:val="center"/>
        </w:trPr>
        <w:tc>
          <w:tcPr>
            <w:tcW w:w="7344" w:type="dxa"/>
          </w:tcPr>
          <w:p w14:paraId="27562E54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2"/>
              <w:gridCol w:w="1414"/>
              <w:gridCol w:w="1433"/>
              <w:gridCol w:w="1425"/>
              <w:gridCol w:w="1444"/>
            </w:tblGrid>
            <w:tr w:rsidR="00660D0F" w14:paraId="0EB7E150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03C27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29 – Gioco del Bingo: i numeri in italiano</w:t>
                  </w:r>
                </w:p>
              </w:tc>
            </w:tr>
            <w:tr w:rsidR="00660D0F" w14:paraId="58E4B5F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4B661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99859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A77D0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752B3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07F8E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</w:tr>
            <w:tr w:rsidR="00660D0F" w14:paraId="5279C3D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25D54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737A4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27CBB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BE187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BDA54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</w:tr>
            <w:tr w:rsidR="00660D0F" w14:paraId="7E613FF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5C154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A8573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27F6AA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E851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B4991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</w:tr>
            <w:tr w:rsidR="00660D0F" w14:paraId="0D3E83F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DF233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57025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02C7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9B6E6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E74B3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</w:tr>
            <w:tr w:rsidR="00660D0F" w14:paraId="0739CF8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59203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35285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591C9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ABCE2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0FEE6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</w:tr>
          </w:tbl>
          <w:p w14:paraId="4FDADC96" w14:textId="77777777" w:rsidR="00660D0F" w:rsidRDefault="00660D0F"/>
        </w:tc>
        <w:tc>
          <w:tcPr>
            <w:tcW w:w="7344" w:type="dxa"/>
          </w:tcPr>
          <w:p w14:paraId="1A4D33F8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398"/>
              <w:gridCol w:w="1435"/>
              <w:gridCol w:w="1415"/>
              <w:gridCol w:w="1430"/>
              <w:gridCol w:w="1450"/>
            </w:tblGrid>
            <w:tr w:rsidR="00660D0F" w14:paraId="1A0390A8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1ECF83E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30 – Gioco del Bingo: i numeri in italiano</w:t>
                  </w:r>
                </w:p>
              </w:tc>
            </w:tr>
            <w:tr w:rsidR="00660D0F" w14:paraId="1B94D53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D133C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BD373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FBD02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6C87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863B1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</w:tr>
            <w:tr w:rsidR="00660D0F" w14:paraId="16C715D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C56BB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C2FEB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B1754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ED591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7EE29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</w:tr>
            <w:tr w:rsidR="00660D0F" w14:paraId="2E60682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9DBD4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736DB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45CBCB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A8064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06DD3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</w:tr>
            <w:tr w:rsidR="00660D0F" w14:paraId="3D12DC3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87B73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8BC0A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6A5EB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C09E7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8B60F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</w:tr>
            <w:tr w:rsidR="00660D0F" w14:paraId="4DCF5AE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95E0B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DAF76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19D8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153AF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3869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26DEEFB0" w14:textId="77777777" w:rsidR="00660D0F" w:rsidRDefault="00660D0F"/>
        </w:tc>
      </w:tr>
      <w:tr w:rsidR="00660D0F" w14:paraId="47275D9B" w14:textId="77777777">
        <w:trPr>
          <w:jc w:val="center"/>
        </w:trPr>
        <w:tc>
          <w:tcPr>
            <w:tcW w:w="7344" w:type="dxa"/>
          </w:tcPr>
          <w:p w14:paraId="3773FEEE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3"/>
              <w:gridCol w:w="1424"/>
              <w:gridCol w:w="1428"/>
              <w:gridCol w:w="1412"/>
              <w:gridCol w:w="1441"/>
            </w:tblGrid>
            <w:tr w:rsidR="00660D0F" w14:paraId="5EA6751C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7807CF3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31 – </w:t>
                  </w:r>
                  <w:r>
                    <w:rPr>
                      <w:b/>
                      <w:sz w:val="20"/>
                    </w:rPr>
                    <w:t>Gioco del Bingo: i numeri in italiano</w:t>
                  </w:r>
                </w:p>
              </w:tc>
            </w:tr>
            <w:tr w:rsidR="00660D0F" w14:paraId="5DD2878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E7891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84047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ACF8E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D60A3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51C3D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</w:tr>
            <w:tr w:rsidR="00660D0F" w14:paraId="0E56EF4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A685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64630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3790C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BB0E7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25FC9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</w:tr>
            <w:tr w:rsidR="00660D0F" w14:paraId="11134FA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26AE9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04C65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3A28F6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423D0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2C49A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</w:tr>
            <w:tr w:rsidR="00660D0F" w14:paraId="11F034A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E3C9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BFD64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8BD0C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D57FF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9A20F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</w:tr>
            <w:tr w:rsidR="00660D0F" w14:paraId="4125240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1F96D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EAC99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43852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5751C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EA074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novantanove</w:t>
                  </w:r>
                </w:p>
              </w:tc>
            </w:tr>
          </w:tbl>
          <w:p w14:paraId="48E3EB19" w14:textId="77777777" w:rsidR="00660D0F" w:rsidRDefault="00660D0F"/>
        </w:tc>
        <w:tc>
          <w:tcPr>
            <w:tcW w:w="7344" w:type="dxa"/>
          </w:tcPr>
          <w:p w14:paraId="6ABEEDA7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4"/>
              <w:gridCol w:w="1449"/>
              <w:gridCol w:w="1389"/>
              <w:gridCol w:w="1439"/>
              <w:gridCol w:w="1437"/>
            </w:tblGrid>
            <w:tr w:rsidR="00660D0F" w14:paraId="3433C627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9B01C2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32 – Gioco del Bingo: i numeri in italiano</w:t>
                  </w:r>
                </w:p>
              </w:tc>
            </w:tr>
            <w:tr w:rsidR="00660D0F" w14:paraId="6CA8D58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45876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6968D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E6FC4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6A292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B8CD4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</w:tr>
            <w:tr w:rsidR="00660D0F" w14:paraId="578DA0F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1515C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F15CD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8487D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5D139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C617D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</w:tr>
            <w:tr w:rsidR="00660D0F" w14:paraId="73CEE3D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6437E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C1B0D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AB42F1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33C8A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A4A15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</w:tr>
            <w:tr w:rsidR="00660D0F" w14:paraId="68BDA24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08A43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91F49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B17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E286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61607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</w:tr>
            <w:tr w:rsidR="00660D0F" w14:paraId="1EE3B8E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080FE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56158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84163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</w:t>
                  </w:r>
                  <w:r>
                    <w:rPr>
                      <w:sz w:val="16"/>
                    </w:rPr>
                    <w:t>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54E45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C9C05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</w:tr>
          </w:tbl>
          <w:p w14:paraId="2139F2E1" w14:textId="77777777" w:rsidR="00660D0F" w:rsidRDefault="00660D0F"/>
        </w:tc>
      </w:tr>
    </w:tbl>
    <w:p w14:paraId="4C3EE22B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0E746C00" w14:textId="77777777">
        <w:trPr>
          <w:jc w:val="center"/>
        </w:trPr>
        <w:tc>
          <w:tcPr>
            <w:tcW w:w="7344" w:type="dxa"/>
          </w:tcPr>
          <w:p w14:paraId="237763D0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8"/>
              <w:gridCol w:w="1416"/>
              <w:gridCol w:w="1442"/>
              <w:gridCol w:w="1434"/>
              <w:gridCol w:w="1398"/>
            </w:tblGrid>
            <w:tr w:rsidR="00660D0F" w14:paraId="5B783AED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63CF46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33 – Gioco del Bingo: i numeri in italiano</w:t>
                  </w:r>
                </w:p>
              </w:tc>
            </w:tr>
            <w:tr w:rsidR="00660D0F" w14:paraId="71C7641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79827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diciassette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8E1BE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D1CB4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714D5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20DC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</w:tr>
            <w:tr w:rsidR="00660D0F" w14:paraId="0E8BDA3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575CD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91441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E626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42C67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C3A4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sessantuno</w:t>
                  </w:r>
                </w:p>
              </w:tc>
            </w:tr>
            <w:tr w:rsidR="00660D0F" w14:paraId="4170EBE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3E22A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C52C6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443D6E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F5AE0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213EB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</w:tr>
            <w:tr w:rsidR="00660D0F" w14:paraId="25736D1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16871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4A0BA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ACB36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6BF5D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C367D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</w:tr>
            <w:tr w:rsidR="00660D0F" w14:paraId="7E29BB4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2BBD0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FEA01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4F515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F0540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4F0E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2202A74E" w14:textId="77777777" w:rsidR="00660D0F" w:rsidRDefault="00660D0F"/>
        </w:tc>
        <w:tc>
          <w:tcPr>
            <w:tcW w:w="7344" w:type="dxa"/>
          </w:tcPr>
          <w:p w14:paraId="5AD90F69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4"/>
              <w:gridCol w:w="1408"/>
              <w:gridCol w:w="1415"/>
              <w:gridCol w:w="1441"/>
              <w:gridCol w:w="1430"/>
            </w:tblGrid>
            <w:tr w:rsidR="00660D0F" w14:paraId="79940D4F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5431123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34 – Gioco del Bingo: i </w:t>
                  </w:r>
                  <w:r>
                    <w:rPr>
                      <w:b/>
                      <w:sz w:val="20"/>
                    </w:rPr>
                    <w:t>numeri in italiano</w:t>
                  </w:r>
                </w:p>
              </w:tc>
            </w:tr>
            <w:tr w:rsidR="00660D0F" w14:paraId="4E43C39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CF874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85D17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C182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C47BC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dieci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CDFBD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</w:tr>
            <w:tr w:rsidR="00660D0F" w14:paraId="08400D4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B4740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D4963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92F1F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diciannove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58E5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7499E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</w:tr>
            <w:tr w:rsidR="00660D0F" w14:paraId="12F0385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49392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224C0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CBB7F4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5CFEC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805B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</w:tr>
            <w:tr w:rsidR="00660D0F" w14:paraId="02D75D4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AF1D6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08D00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21E9A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0C587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A9E58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</w:tr>
            <w:tr w:rsidR="00660D0F" w14:paraId="261F43A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2198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E1533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41FF4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EB3D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AB065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</w:tr>
          </w:tbl>
          <w:p w14:paraId="1872FD84" w14:textId="77777777" w:rsidR="00660D0F" w:rsidRDefault="00660D0F"/>
        </w:tc>
      </w:tr>
      <w:tr w:rsidR="00660D0F" w14:paraId="78F444E8" w14:textId="77777777">
        <w:trPr>
          <w:jc w:val="center"/>
        </w:trPr>
        <w:tc>
          <w:tcPr>
            <w:tcW w:w="7344" w:type="dxa"/>
          </w:tcPr>
          <w:p w14:paraId="235FF493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398"/>
              <w:gridCol w:w="1420"/>
              <w:gridCol w:w="1432"/>
              <w:gridCol w:w="1421"/>
              <w:gridCol w:w="1457"/>
            </w:tblGrid>
            <w:tr w:rsidR="00660D0F" w14:paraId="48AEC63A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336643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35 – Gioco del Bingo: i numeri in italiano</w:t>
                  </w:r>
                </w:p>
              </w:tc>
            </w:tr>
            <w:tr w:rsidR="00660D0F" w14:paraId="1119148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F786C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FA1C6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2006A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AC759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28B0F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diciassette</w:t>
                  </w:r>
                </w:p>
              </w:tc>
            </w:tr>
            <w:tr w:rsidR="00660D0F" w14:paraId="6275511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342B2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681C1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09B6C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B565B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0B09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</w:tr>
            <w:tr w:rsidR="00660D0F" w14:paraId="07D41E4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B3FB6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C06C6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0C2215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8457F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2FA4D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</w:tr>
            <w:tr w:rsidR="00660D0F" w14:paraId="1C86A52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9A76E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CFCE4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29AF0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2D21B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7473A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</w:tr>
            <w:tr w:rsidR="00660D0F" w14:paraId="277D6F2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7A222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7C33D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DD8FA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DCDDA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2F02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121F3884" w14:textId="77777777" w:rsidR="00660D0F" w:rsidRDefault="00660D0F"/>
        </w:tc>
        <w:tc>
          <w:tcPr>
            <w:tcW w:w="7344" w:type="dxa"/>
          </w:tcPr>
          <w:p w14:paraId="52C7DCA5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1459"/>
              <w:gridCol w:w="1437"/>
              <w:gridCol w:w="1427"/>
              <w:gridCol w:w="1388"/>
            </w:tblGrid>
            <w:tr w:rsidR="00660D0F" w14:paraId="3CB8A4CB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586884B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36 – Gioco del Bingo: i numeri in italiano</w:t>
                  </w:r>
                </w:p>
              </w:tc>
            </w:tr>
            <w:tr w:rsidR="00660D0F" w14:paraId="1FFBF5B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96D5B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90A7E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859F5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3E60F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1B8CF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diciannove</w:t>
                  </w:r>
                </w:p>
              </w:tc>
            </w:tr>
            <w:tr w:rsidR="00660D0F" w14:paraId="1365ED9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0F1FD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4630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C77E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441A4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B0B6E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</w:tr>
            <w:tr w:rsidR="00660D0F" w14:paraId="7B35FD5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57ED9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42240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6DE608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1E9C8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85FF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</w:tr>
            <w:tr w:rsidR="00660D0F" w14:paraId="2628644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45BE0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97623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9FABC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8CC1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E5B39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</w:tr>
            <w:tr w:rsidR="00660D0F" w14:paraId="20F375E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9BD44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2AA0F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6F395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F6BAB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667DC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36FF3DD7" w14:textId="77777777" w:rsidR="00660D0F" w:rsidRDefault="00660D0F"/>
        </w:tc>
      </w:tr>
    </w:tbl>
    <w:p w14:paraId="4E047663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766406FD" w14:textId="77777777">
        <w:trPr>
          <w:jc w:val="center"/>
        </w:trPr>
        <w:tc>
          <w:tcPr>
            <w:tcW w:w="7344" w:type="dxa"/>
          </w:tcPr>
          <w:p w14:paraId="1C3E826B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6"/>
              <w:gridCol w:w="1423"/>
              <w:gridCol w:w="1399"/>
              <w:gridCol w:w="1444"/>
              <w:gridCol w:w="1426"/>
            </w:tblGrid>
            <w:tr w:rsidR="00660D0F" w14:paraId="0A861A3D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251DFD2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37 – Gioco del Bingo: i numeri in </w:t>
                  </w:r>
                  <w:r>
                    <w:rPr>
                      <w:b/>
                      <w:sz w:val="20"/>
                    </w:rPr>
                    <w:t>italiano</w:t>
                  </w:r>
                </w:p>
              </w:tc>
            </w:tr>
            <w:tr w:rsidR="00660D0F" w14:paraId="407D51B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A951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B415C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B4CAF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DA29E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5B4F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</w:tr>
            <w:tr w:rsidR="00660D0F" w14:paraId="550CB59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B4857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70F19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F1BD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F3101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BDEB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</w:tr>
            <w:tr w:rsidR="00660D0F" w14:paraId="74FD2DB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A088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B0CE3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E44569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47ABC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95DAF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</w:tr>
            <w:tr w:rsidR="00660D0F" w14:paraId="5DD7BBD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D06B8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B8DE0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2B565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9B20B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43DF3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</w:tr>
            <w:tr w:rsidR="00660D0F" w14:paraId="0ACC98F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4E060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4AA3C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7A8DB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C9A8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E1D59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661506BB" w14:textId="77777777" w:rsidR="00660D0F" w:rsidRDefault="00660D0F"/>
        </w:tc>
        <w:tc>
          <w:tcPr>
            <w:tcW w:w="7344" w:type="dxa"/>
          </w:tcPr>
          <w:p w14:paraId="4FB02D51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4"/>
              <w:gridCol w:w="1438"/>
              <w:gridCol w:w="1419"/>
              <w:gridCol w:w="1424"/>
              <w:gridCol w:w="1413"/>
            </w:tblGrid>
            <w:tr w:rsidR="00660D0F" w14:paraId="5FC0AF4D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4C7602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38 – Gioco del Bingo: i numeri in italiano</w:t>
                  </w:r>
                </w:p>
              </w:tc>
            </w:tr>
            <w:tr w:rsidR="00660D0F" w14:paraId="6BFE66D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1215D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DC65B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3624E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33419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68C9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</w:tr>
            <w:tr w:rsidR="00660D0F" w14:paraId="1F89C82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BBE28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ED42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24FD6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1A6EF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1F36E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</w:tr>
            <w:tr w:rsidR="00660D0F" w14:paraId="3FCD3F2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CF8B2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19557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F0A654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298D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31CE8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</w:tr>
            <w:tr w:rsidR="00660D0F" w14:paraId="558E6FF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FD804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2F295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50D62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33716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9245D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</w:tr>
            <w:tr w:rsidR="00660D0F" w14:paraId="4229908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6A6AA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89DE7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90AC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8F0B9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BCB2F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</w:tr>
          </w:tbl>
          <w:p w14:paraId="4F9A8819" w14:textId="77777777" w:rsidR="00660D0F" w:rsidRDefault="00660D0F"/>
        </w:tc>
      </w:tr>
      <w:tr w:rsidR="00660D0F" w14:paraId="6DE0B4DD" w14:textId="77777777">
        <w:trPr>
          <w:jc w:val="center"/>
        </w:trPr>
        <w:tc>
          <w:tcPr>
            <w:tcW w:w="7344" w:type="dxa"/>
          </w:tcPr>
          <w:p w14:paraId="766D04EE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60"/>
              <w:gridCol w:w="1410"/>
              <w:gridCol w:w="1401"/>
              <w:gridCol w:w="1412"/>
              <w:gridCol w:w="1445"/>
            </w:tblGrid>
            <w:tr w:rsidR="00660D0F" w14:paraId="2485E095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4F63036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39 – Gioco del Bingo: i numeri in italiano</w:t>
                  </w:r>
                </w:p>
              </w:tc>
            </w:tr>
            <w:tr w:rsidR="00660D0F" w14:paraId="43531E8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05720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F4050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70D36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69E5D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diciassette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231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diciannove</w:t>
                  </w:r>
                </w:p>
              </w:tc>
            </w:tr>
            <w:tr w:rsidR="00660D0F" w14:paraId="7D6FF44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C5E42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CE62D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B3A90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693FB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BE7A8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</w:tr>
            <w:tr w:rsidR="00660D0F" w14:paraId="3F4AEF2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FAE9B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E5B61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86DC82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C6266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BBA8E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</w:tr>
            <w:tr w:rsidR="00660D0F" w14:paraId="42CBF06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C540C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51C53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07A30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06FBE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FB61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</w:tr>
            <w:tr w:rsidR="00660D0F" w14:paraId="574E520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D1D52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EB85E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7B9F2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950DD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40717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</w:tr>
          </w:tbl>
          <w:p w14:paraId="72ACAD6D" w14:textId="77777777" w:rsidR="00660D0F" w:rsidRDefault="00660D0F"/>
        </w:tc>
        <w:tc>
          <w:tcPr>
            <w:tcW w:w="7344" w:type="dxa"/>
          </w:tcPr>
          <w:p w14:paraId="65863039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1"/>
              <w:gridCol w:w="1430"/>
              <w:gridCol w:w="1393"/>
              <w:gridCol w:w="1435"/>
              <w:gridCol w:w="1439"/>
            </w:tblGrid>
            <w:tr w:rsidR="00660D0F" w14:paraId="37EF407F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67F4DDD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40 – Gioco del Bingo: i numeri in italiano</w:t>
                  </w:r>
                </w:p>
              </w:tc>
            </w:tr>
            <w:tr w:rsidR="00660D0F" w14:paraId="6A7AFD6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8A153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5D9B7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227AC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CBF31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397CF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diciannove</w:t>
                  </w:r>
                </w:p>
              </w:tc>
            </w:tr>
            <w:tr w:rsidR="00660D0F" w14:paraId="0112709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7EF5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85F32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D5C5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5C01D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BEA02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</w:tr>
            <w:tr w:rsidR="00660D0F" w14:paraId="379150A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76908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93309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BBA981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62B0D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275F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</w:tr>
            <w:tr w:rsidR="00660D0F" w14:paraId="0066B7F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D09CF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23933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D28D4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81B0E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6C9A4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</w:tr>
            <w:tr w:rsidR="00660D0F" w14:paraId="695AFB6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AD087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2BFB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4B27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2A89B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F21D4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</w:tr>
          </w:tbl>
          <w:p w14:paraId="626C4004" w14:textId="77777777" w:rsidR="00660D0F" w:rsidRDefault="00660D0F"/>
        </w:tc>
      </w:tr>
    </w:tbl>
    <w:p w14:paraId="60877333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60936C5E" w14:textId="77777777">
        <w:trPr>
          <w:jc w:val="center"/>
        </w:trPr>
        <w:tc>
          <w:tcPr>
            <w:tcW w:w="7344" w:type="dxa"/>
          </w:tcPr>
          <w:p w14:paraId="475B618A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399"/>
              <w:gridCol w:w="1447"/>
              <w:gridCol w:w="1434"/>
              <w:gridCol w:w="1424"/>
              <w:gridCol w:w="1424"/>
            </w:tblGrid>
            <w:tr w:rsidR="00660D0F" w14:paraId="4D41F091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17B9C83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41 – Gioco del Bingo: i numeri in italiano</w:t>
                  </w:r>
                </w:p>
              </w:tc>
            </w:tr>
            <w:tr w:rsidR="00660D0F" w14:paraId="1FD7010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B6D2A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BD153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E279E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6C486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215C1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</w:tr>
            <w:tr w:rsidR="00660D0F" w14:paraId="1A373B6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4F2A2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023D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3C69A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AE88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AB3C5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</w:tr>
            <w:tr w:rsidR="00660D0F" w14:paraId="435AEAE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EF088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26232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1EF399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73EE0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804EC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</w:tr>
            <w:tr w:rsidR="00660D0F" w14:paraId="59FB2DA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F28C1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F6197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3BB76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F7EE1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74E17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</w:tr>
            <w:tr w:rsidR="00660D0F" w14:paraId="7A9071E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14721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6A665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E55DC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4BF92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A2472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</w:tr>
          </w:tbl>
          <w:p w14:paraId="126F1A8B" w14:textId="77777777" w:rsidR="00660D0F" w:rsidRDefault="00660D0F"/>
        </w:tc>
        <w:tc>
          <w:tcPr>
            <w:tcW w:w="7344" w:type="dxa"/>
          </w:tcPr>
          <w:p w14:paraId="4B59F5C7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7"/>
              <w:gridCol w:w="1455"/>
              <w:gridCol w:w="1410"/>
              <w:gridCol w:w="1425"/>
              <w:gridCol w:w="1411"/>
            </w:tblGrid>
            <w:tr w:rsidR="00660D0F" w14:paraId="2B667C81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55369E5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42 – Gioco del Bingo: i numeri in italiano</w:t>
                  </w:r>
                </w:p>
              </w:tc>
            </w:tr>
            <w:tr w:rsidR="00660D0F" w14:paraId="535980F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C31A1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dieci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D755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1A99C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89B91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diciassette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8D71F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ventuno</w:t>
                  </w:r>
                </w:p>
              </w:tc>
            </w:tr>
            <w:tr w:rsidR="00660D0F" w14:paraId="6BF3F38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B6966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B47FC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96BC0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B81E0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63CE7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</w:tr>
            <w:tr w:rsidR="00660D0F" w14:paraId="2DC5DAE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D3905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560A5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77B2D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9D69C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F0D2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</w:tr>
            <w:tr w:rsidR="00660D0F" w14:paraId="6E6B6D2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6C471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F0B99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0BB29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CF063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2DA6F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</w:tr>
            <w:tr w:rsidR="00660D0F" w14:paraId="3918880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46808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BE7AE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7E26B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A128A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A1828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7D271D13" w14:textId="77777777" w:rsidR="00660D0F" w:rsidRDefault="00660D0F"/>
        </w:tc>
      </w:tr>
      <w:tr w:rsidR="00660D0F" w14:paraId="33428794" w14:textId="77777777">
        <w:trPr>
          <w:jc w:val="center"/>
        </w:trPr>
        <w:tc>
          <w:tcPr>
            <w:tcW w:w="7344" w:type="dxa"/>
          </w:tcPr>
          <w:p w14:paraId="12B145C4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0"/>
              <w:gridCol w:w="1405"/>
              <w:gridCol w:w="1412"/>
              <w:gridCol w:w="1447"/>
              <w:gridCol w:w="1434"/>
            </w:tblGrid>
            <w:tr w:rsidR="00660D0F" w14:paraId="41CB29E8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5CE2E1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43 – Gioco del Bingo: i numeri in italiano</w:t>
                  </w:r>
                </w:p>
              </w:tc>
            </w:tr>
            <w:tr w:rsidR="00660D0F" w14:paraId="575EB0F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13854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ED6A2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dieci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0F620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31191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9C39B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diciotto</w:t>
                  </w:r>
                </w:p>
              </w:tc>
            </w:tr>
            <w:tr w:rsidR="00660D0F" w14:paraId="21E3DCF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B8CA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49F69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85D4F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473C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F46C1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</w:tr>
            <w:tr w:rsidR="00660D0F" w14:paraId="3860A3A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9FC59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6B387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6249E7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BA1BD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CB5AA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</w:tr>
            <w:tr w:rsidR="00660D0F" w14:paraId="3A83EDD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72734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BCC36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A04B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87446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5888C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</w:tr>
            <w:tr w:rsidR="00660D0F" w14:paraId="18EBB10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48501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3617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2E18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7A46A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F4D71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24F3D53B" w14:textId="77777777" w:rsidR="00660D0F" w:rsidRDefault="00660D0F"/>
        </w:tc>
        <w:tc>
          <w:tcPr>
            <w:tcW w:w="7344" w:type="dxa"/>
          </w:tcPr>
          <w:p w14:paraId="3947F0EE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1"/>
              <w:gridCol w:w="1407"/>
              <w:gridCol w:w="1394"/>
              <w:gridCol w:w="1436"/>
              <w:gridCol w:w="1460"/>
            </w:tblGrid>
            <w:tr w:rsidR="00660D0F" w14:paraId="54BC827D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17F2B2A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44 – Gioco del Bingo: i numeri in italiano</w:t>
                  </w:r>
                </w:p>
              </w:tc>
            </w:tr>
            <w:tr w:rsidR="00660D0F" w14:paraId="3EA3DE6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E6DCB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AF04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51FA7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01AC5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3DB05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</w:tr>
            <w:tr w:rsidR="00660D0F" w14:paraId="518EB4B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98614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D983D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A2AF4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2B4C8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22A13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</w:tr>
            <w:tr w:rsidR="00660D0F" w14:paraId="6D6C22C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B770C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6E40C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B8253B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79037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873E4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</w:tr>
            <w:tr w:rsidR="00660D0F" w14:paraId="19F64AE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7ED3A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89AF4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158D2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D42B7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9547F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</w:tr>
            <w:tr w:rsidR="00660D0F" w14:paraId="62C4C5C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A4B36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821E7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D7F5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EF3E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4CDCF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</w:tr>
          </w:tbl>
          <w:p w14:paraId="31E4D816" w14:textId="77777777" w:rsidR="00660D0F" w:rsidRDefault="00660D0F"/>
        </w:tc>
      </w:tr>
    </w:tbl>
    <w:p w14:paraId="1A580C77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2ADC2E6B" w14:textId="77777777">
        <w:trPr>
          <w:jc w:val="center"/>
        </w:trPr>
        <w:tc>
          <w:tcPr>
            <w:tcW w:w="7344" w:type="dxa"/>
          </w:tcPr>
          <w:p w14:paraId="3EE2E096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57"/>
              <w:gridCol w:w="1445"/>
              <w:gridCol w:w="1390"/>
              <w:gridCol w:w="1430"/>
              <w:gridCol w:w="1406"/>
            </w:tblGrid>
            <w:tr w:rsidR="00660D0F" w14:paraId="33BE0000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20CEAC8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45 – Gioco del Bingo: i numeri in italiano</w:t>
                  </w:r>
                </w:p>
              </w:tc>
            </w:tr>
            <w:tr w:rsidR="00660D0F" w14:paraId="1DACF36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12DFF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2794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6C3CB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6225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42A47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</w:tr>
            <w:tr w:rsidR="00660D0F" w14:paraId="0238607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018AE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3AC8B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33C8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8ED9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403B8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</w:tr>
            <w:tr w:rsidR="00660D0F" w14:paraId="06E3345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D8A41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1C0CC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2319E5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A5136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E511A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</w:tr>
            <w:tr w:rsidR="00660D0F" w14:paraId="43E60CD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5B02F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8E45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00C21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21BD2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63274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</w:tr>
            <w:tr w:rsidR="00660D0F" w14:paraId="639B3F5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880D6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769B6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33C15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DE08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EC84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novantanove</w:t>
                  </w:r>
                </w:p>
              </w:tc>
            </w:tr>
          </w:tbl>
          <w:p w14:paraId="55DA5C4D" w14:textId="77777777" w:rsidR="00660D0F" w:rsidRDefault="00660D0F"/>
        </w:tc>
        <w:tc>
          <w:tcPr>
            <w:tcW w:w="7344" w:type="dxa"/>
          </w:tcPr>
          <w:p w14:paraId="3513D26F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0"/>
              <w:gridCol w:w="1405"/>
              <w:gridCol w:w="1447"/>
              <w:gridCol w:w="1434"/>
              <w:gridCol w:w="1412"/>
            </w:tblGrid>
            <w:tr w:rsidR="00660D0F" w14:paraId="529FC15C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547CCB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46 – Gioco del Bingo: i numeri in </w:t>
                  </w:r>
                  <w:r>
                    <w:rPr>
                      <w:b/>
                      <w:sz w:val="20"/>
                    </w:rPr>
                    <w:t>italiano</w:t>
                  </w:r>
                </w:p>
              </w:tc>
            </w:tr>
            <w:tr w:rsidR="00660D0F" w14:paraId="4ADB782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C9C1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1B196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AB3E4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8198F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D60DC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</w:tr>
            <w:tr w:rsidR="00660D0F" w14:paraId="7EAF0FB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9DBA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FC1E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658C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83D2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4FEFC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</w:tr>
            <w:tr w:rsidR="00660D0F" w14:paraId="304AD6F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FBD38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EDA98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8C385D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B2FB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42307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</w:tr>
            <w:tr w:rsidR="00660D0F" w14:paraId="7192AC0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24C9D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604BB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44B88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686DE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4D4D1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</w:tr>
            <w:tr w:rsidR="00660D0F" w14:paraId="09FADD2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DEE9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A452C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0806D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FC281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9A27E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78031F7E" w14:textId="77777777" w:rsidR="00660D0F" w:rsidRDefault="00660D0F"/>
        </w:tc>
      </w:tr>
      <w:tr w:rsidR="00660D0F" w14:paraId="3385A42F" w14:textId="77777777">
        <w:trPr>
          <w:jc w:val="center"/>
        </w:trPr>
        <w:tc>
          <w:tcPr>
            <w:tcW w:w="7344" w:type="dxa"/>
          </w:tcPr>
          <w:p w14:paraId="5BED8C45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6"/>
              <w:gridCol w:w="1437"/>
              <w:gridCol w:w="1429"/>
              <w:gridCol w:w="1409"/>
              <w:gridCol w:w="1417"/>
            </w:tblGrid>
            <w:tr w:rsidR="00660D0F" w14:paraId="694127EC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432B254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47 – Gioco del Bingo: i numeri in italiano</w:t>
                  </w:r>
                </w:p>
              </w:tc>
            </w:tr>
            <w:tr w:rsidR="00660D0F" w14:paraId="0C5A5C7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A5658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338E0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DC9B0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34386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dieci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63BD1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</w:tr>
            <w:tr w:rsidR="00660D0F" w14:paraId="0EDCA22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995EA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CFF87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7BCCF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73F0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DF7D7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</w:tr>
            <w:tr w:rsidR="00660D0F" w14:paraId="2323D1C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44C7D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B38CF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340EB0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2454C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D5EE4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</w:tr>
            <w:tr w:rsidR="00660D0F" w14:paraId="32AFFD0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34401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8ADEE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9576F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01CD0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23639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</w:tr>
            <w:tr w:rsidR="00660D0F" w14:paraId="53268A6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8AF4B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DA33E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04B85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21DD7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3B187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0899B22D" w14:textId="77777777" w:rsidR="00660D0F" w:rsidRDefault="00660D0F"/>
        </w:tc>
        <w:tc>
          <w:tcPr>
            <w:tcW w:w="7344" w:type="dxa"/>
          </w:tcPr>
          <w:p w14:paraId="0B550BDE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08"/>
              <w:gridCol w:w="1424"/>
              <w:gridCol w:w="1440"/>
              <w:gridCol w:w="1409"/>
              <w:gridCol w:w="1447"/>
            </w:tblGrid>
            <w:tr w:rsidR="00660D0F" w14:paraId="320911D5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58B4FAD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48 – Gioco del Bingo: i numeri in italiano</w:t>
                  </w:r>
                </w:p>
              </w:tc>
            </w:tr>
            <w:tr w:rsidR="00660D0F" w14:paraId="521B192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FDE3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0EB95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A00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dieci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194EF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F6B21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</w:tr>
            <w:tr w:rsidR="00660D0F" w14:paraId="5F523B4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A211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diciassette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83EF1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77694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0E4CD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A6A69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</w:tr>
            <w:tr w:rsidR="00660D0F" w14:paraId="2FE28E3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B8409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92FD7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123D43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C4D8F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C3E98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</w:tr>
            <w:tr w:rsidR="00660D0F" w14:paraId="6E27354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7610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57331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4EC6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2D861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7DA4C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</w:tr>
            <w:tr w:rsidR="00660D0F" w14:paraId="0E9A3CB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335CC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7B077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DB7EC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9CA5B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8E212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4E19169F" w14:textId="77777777" w:rsidR="00660D0F" w:rsidRDefault="00660D0F"/>
        </w:tc>
      </w:tr>
    </w:tbl>
    <w:p w14:paraId="28F8716C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59B7CFB1" w14:textId="77777777">
        <w:trPr>
          <w:jc w:val="center"/>
        </w:trPr>
        <w:tc>
          <w:tcPr>
            <w:tcW w:w="7344" w:type="dxa"/>
          </w:tcPr>
          <w:p w14:paraId="5E24079C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8"/>
              <w:gridCol w:w="1393"/>
              <w:gridCol w:w="1442"/>
              <w:gridCol w:w="1459"/>
              <w:gridCol w:w="1406"/>
            </w:tblGrid>
            <w:tr w:rsidR="00660D0F" w14:paraId="188D13E6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2744E1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49 – Gioco del Bingo: i numeri in italiano</w:t>
                  </w:r>
                </w:p>
              </w:tc>
            </w:tr>
            <w:tr w:rsidR="00660D0F" w14:paraId="37870FC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410AD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499AF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CBE7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88820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dieci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F14F9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</w:tr>
            <w:tr w:rsidR="00660D0F" w14:paraId="083194B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75F6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7C097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831D5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08DAE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C3DE3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ventuno</w:t>
                  </w:r>
                </w:p>
              </w:tc>
            </w:tr>
            <w:tr w:rsidR="00660D0F" w14:paraId="70AF3CF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3000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C5EF2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75864F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AE734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89E1F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</w:tr>
            <w:tr w:rsidR="00660D0F" w14:paraId="5F998B7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C1C37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7484D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1A344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547C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42E6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</w:tr>
            <w:tr w:rsidR="00660D0F" w14:paraId="522BCE1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891D2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30BD8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3EC1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E5E8F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</w:t>
                  </w:r>
                  <w:r>
                    <w:rPr>
                      <w:sz w:val="16"/>
                    </w:rPr>
                    <w:t>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27B3D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</w:tr>
          </w:tbl>
          <w:p w14:paraId="758F54DF" w14:textId="77777777" w:rsidR="00660D0F" w:rsidRDefault="00660D0F"/>
        </w:tc>
        <w:tc>
          <w:tcPr>
            <w:tcW w:w="7344" w:type="dxa"/>
          </w:tcPr>
          <w:p w14:paraId="16B7F882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2"/>
              <w:gridCol w:w="1449"/>
              <w:gridCol w:w="1385"/>
              <w:gridCol w:w="1426"/>
              <w:gridCol w:w="1436"/>
            </w:tblGrid>
            <w:tr w:rsidR="00660D0F" w14:paraId="6F02245E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2AC552B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50 – Gioco del Bingo: i numeri in italiano</w:t>
                  </w:r>
                </w:p>
              </w:tc>
            </w:tr>
            <w:tr w:rsidR="00660D0F" w14:paraId="5B5D713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3A22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525DA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DEEE9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72D49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5198B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ventuno</w:t>
                  </w:r>
                </w:p>
              </w:tc>
            </w:tr>
            <w:tr w:rsidR="00660D0F" w14:paraId="6BE1730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CDFE3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9D46C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B1749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D1DFE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886D9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</w:tr>
            <w:tr w:rsidR="00660D0F" w14:paraId="10A94C9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05D7D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360AE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4E0C4C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3AB68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78F05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</w:tr>
            <w:tr w:rsidR="00660D0F" w14:paraId="753B03F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ED0B6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DB95F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14B7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D1F35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70174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</w:tr>
            <w:tr w:rsidR="00660D0F" w14:paraId="0966A0B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142BD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E3B75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FD80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4191D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85504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</w:tr>
          </w:tbl>
          <w:p w14:paraId="412F96C5" w14:textId="77777777" w:rsidR="00660D0F" w:rsidRDefault="00660D0F"/>
        </w:tc>
      </w:tr>
      <w:tr w:rsidR="00660D0F" w14:paraId="2C0787E5" w14:textId="77777777">
        <w:trPr>
          <w:jc w:val="center"/>
        </w:trPr>
        <w:tc>
          <w:tcPr>
            <w:tcW w:w="7344" w:type="dxa"/>
          </w:tcPr>
          <w:p w14:paraId="7BA7A81E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9"/>
              <w:gridCol w:w="1395"/>
              <w:gridCol w:w="1438"/>
              <w:gridCol w:w="1418"/>
              <w:gridCol w:w="1438"/>
            </w:tblGrid>
            <w:tr w:rsidR="00660D0F" w14:paraId="3CE879AD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69E979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51 – Gioco del Bingo: i numeri in italiano</w:t>
                  </w:r>
                </w:p>
              </w:tc>
            </w:tr>
            <w:tr w:rsidR="00660D0F" w14:paraId="35DD85C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90B3D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4F4E3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776B8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6580C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diciannove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0903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ventitré</w:t>
                  </w:r>
                </w:p>
              </w:tc>
            </w:tr>
            <w:tr w:rsidR="00660D0F" w14:paraId="2118697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618C3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4CF5E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30D5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A39BB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98D46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</w:tr>
            <w:tr w:rsidR="00660D0F" w14:paraId="1AF15E2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9337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D07C1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34E57A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546DD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066F8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</w:tr>
            <w:tr w:rsidR="00660D0F" w14:paraId="01AE44C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B56B9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ED31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9218A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C8AE3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D11F6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</w:tr>
            <w:tr w:rsidR="00660D0F" w14:paraId="6AC0EDE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914D0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44CB0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2CBE7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9340D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2C04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</w:tr>
          </w:tbl>
          <w:p w14:paraId="0672E6E6" w14:textId="77777777" w:rsidR="00660D0F" w:rsidRDefault="00660D0F"/>
        </w:tc>
        <w:tc>
          <w:tcPr>
            <w:tcW w:w="7344" w:type="dxa"/>
          </w:tcPr>
          <w:p w14:paraId="0110B956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5"/>
              <w:gridCol w:w="1390"/>
              <w:gridCol w:w="1441"/>
              <w:gridCol w:w="1414"/>
              <w:gridCol w:w="1458"/>
            </w:tblGrid>
            <w:tr w:rsidR="00660D0F" w14:paraId="72A263B7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79A2B9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52 – Gioco del Bingo: i numeri in italiano</w:t>
                  </w:r>
                </w:p>
              </w:tc>
            </w:tr>
            <w:tr w:rsidR="00660D0F" w14:paraId="3F74D38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D865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AE7FB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6729F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C193F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563D2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</w:tr>
            <w:tr w:rsidR="00660D0F" w14:paraId="1F694C4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E33A5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419E6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65BE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47A84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10751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</w:tr>
            <w:tr w:rsidR="00660D0F" w14:paraId="08A0FAFF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9FED9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69F99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980F5D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92148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2ABC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</w:tr>
            <w:tr w:rsidR="00660D0F" w14:paraId="61A5A73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9CE3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FA16E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4DC22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1F613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E224A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</w:tr>
            <w:tr w:rsidR="00660D0F" w14:paraId="0774B96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0C9C7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DB06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88C5B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16B1E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B31D3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novantatré</w:t>
                  </w:r>
                </w:p>
              </w:tc>
            </w:tr>
          </w:tbl>
          <w:p w14:paraId="23F93F8B" w14:textId="77777777" w:rsidR="00660D0F" w:rsidRDefault="00660D0F"/>
        </w:tc>
      </w:tr>
    </w:tbl>
    <w:p w14:paraId="37F53236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0112932D" w14:textId="77777777">
        <w:trPr>
          <w:jc w:val="center"/>
        </w:trPr>
        <w:tc>
          <w:tcPr>
            <w:tcW w:w="7344" w:type="dxa"/>
          </w:tcPr>
          <w:p w14:paraId="5494092C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09"/>
              <w:gridCol w:w="1451"/>
              <w:gridCol w:w="1439"/>
              <w:gridCol w:w="1431"/>
              <w:gridCol w:w="1398"/>
            </w:tblGrid>
            <w:tr w:rsidR="00660D0F" w14:paraId="40918F6A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4E30C8B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53 – Gioco del Bingo: i numeri in italiano</w:t>
                  </w:r>
                </w:p>
              </w:tc>
            </w:tr>
            <w:tr w:rsidR="00660D0F" w14:paraId="147CBA5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37BB6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1D862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B1872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9AA0F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1EB7C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</w:tr>
            <w:tr w:rsidR="00660D0F" w14:paraId="7735DD3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0550E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FCA73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A712B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6B3E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AF82B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</w:tr>
            <w:tr w:rsidR="00660D0F" w14:paraId="762CF75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73D50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BF5B5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20A3A6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32FF3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7651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</w:tr>
            <w:tr w:rsidR="00660D0F" w14:paraId="33A166B0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1ABF7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2F3A4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DB82A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30C1E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8B5DF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</w:t>
                  </w:r>
                </w:p>
              </w:tc>
            </w:tr>
            <w:tr w:rsidR="00660D0F" w14:paraId="5B88788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ED351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1BAF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1BD45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AE180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DB7E4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1D84D439" w14:textId="77777777" w:rsidR="00660D0F" w:rsidRDefault="00660D0F"/>
        </w:tc>
        <w:tc>
          <w:tcPr>
            <w:tcW w:w="7344" w:type="dxa"/>
          </w:tcPr>
          <w:p w14:paraId="0BCE47E1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45"/>
              <w:gridCol w:w="1442"/>
              <w:gridCol w:w="1413"/>
              <w:gridCol w:w="1417"/>
              <w:gridCol w:w="1411"/>
            </w:tblGrid>
            <w:tr w:rsidR="00660D0F" w14:paraId="6A9BA677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03A84CE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54 – Gioco del Bingo: i numeri in italiano</w:t>
                  </w:r>
                </w:p>
              </w:tc>
            </w:tr>
            <w:tr w:rsidR="00660D0F" w14:paraId="4317FEB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4E0DE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79301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79B7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quindici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549A8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B8BC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</w:tr>
            <w:tr w:rsidR="00660D0F" w14:paraId="2231079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93695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3C93D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01185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0EBA8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15FA5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sessantatré</w:t>
                  </w:r>
                </w:p>
              </w:tc>
            </w:tr>
            <w:tr w:rsidR="00660D0F" w14:paraId="5EAD3CF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FDD43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C26AE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8C6A4D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D6D6E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FF27F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</w:tr>
            <w:tr w:rsidR="00660D0F" w14:paraId="5F322A7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07E05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35331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F5742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771A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4CCBC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</w:tr>
            <w:tr w:rsidR="00660D0F" w14:paraId="4481595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9418A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81CCE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9F844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A26C0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168F3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314D646E" w14:textId="77777777" w:rsidR="00660D0F" w:rsidRDefault="00660D0F"/>
        </w:tc>
      </w:tr>
      <w:tr w:rsidR="00660D0F" w14:paraId="6AAC113F" w14:textId="77777777">
        <w:trPr>
          <w:jc w:val="center"/>
        </w:trPr>
        <w:tc>
          <w:tcPr>
            <w:tcW w:w="7344" w:type="dxa"/>
          </w:tcPr>
          <w:p w14:paraId="40A4D634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1436"/>
              <w:gridCol w:w="1412"/>
              <w:gridCol w:w="1440"/>
              <w:gridCol w:w="1423"/>
            </w:tblGrid>
            <w:tr w:rsidR="00660D0F" w14:paraId="1C2322D6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0EBA4CD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55 – Gioco del Bingo: i numeri in italiano</w:t>
                  </w:r>
                </w:p>
              </w:tc>
            </w:tr>
            <w:tr w:rsidR="00660D0F" w14:paraId="55B795D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FC24D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1E0F5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3E6DA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0116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D86C1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diciassette</w:t>
                  </w:r>
                </w:p>
              </w:tc>
            </w:tr>
            <w:tr w:rsidR="00660D0F" w14:paraId="476EE18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FBE04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D8AE3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A0F98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929A8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3FBE2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</w:tr>
            <w:tr w:rsidR="00660D0F" w14:paraId="2716760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CE6E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7BA7E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E3F3F9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1368C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A6910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</w:tr>
            <w:tr w:rsidR="00660D0F" w14:paraId="06EAD04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BA1AF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A979A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ADDD0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05470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83EB6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</w:tr>
            <w:tr w:rsidR="00660D0F" w14:paraId="4457F91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44B89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6A444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CB613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E597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9C2C3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novantanove</w:t>
                  </w:r>
                </w:p>
              </w:tc>
            </w:tr>
          </w:tbl>
          <w:p w14:paraId="7DFCB8E7" w14:textId="77777777" w:rsidR="00660D0F" w:rsidRDefault="00660D0F"/>
        </w:tc>
        <w:tc>
          <w:tcPr>
            <w:tcW w:w="7344" w:type="dxa"/>
          </w:tcPr>
          <w:p w14:paraId="634E8148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37"/>
              <w:gridCol w:w="1431"/>
              <w:gridCol w:w="1397"/>
              <w:gridCol w:w="1412"/>
              <w:gridCol w:w="1451"/>
            </w:tblGrid>
            <w:tr w:rsidR="00660D0F" w14:paraId="26C0CFED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55C2A1A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56 – </w:t>
                  </w:r>
                  <w:r>
                    <w:rPr>
                      <w:b/>
                      <w:sz w:val="20"/>
                    </w:rPr>
                    <w:t>Gioco del Bingo: i numeri in italiano</w:t>
                  </w:r>
                </w:p>
              </w:tc>
            </w:tr>
            <w:tr w:rsidR="00660D0F" w14:paraId="15E5F5C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F5706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E690F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5504C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A4984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73147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ventisette</w:t>
                  </w:r>
                </w:p>
              </w:tc>
            </w:tr>
            <w:tr w:rsidR="00660D0F" w14:paraId="1BEB3A59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136CA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3BF87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B7D71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3F38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62A89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quarantaquattro</w:t>
                  </w:r>
                </w:p>
              </w:tc>
            </w:tr>
            <w:tr w:rsidR="00660D0F" w14:paraId="1610263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2A1B5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6866A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36BA0F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8C9D6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803F7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sessantadue</w:t>
                  </w:r>
                </w:p>
              </w:tc>
            </w:tr>
            <w:tr w:rsidR="00660D0F" w14:paraId="38A0DD5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966E8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1B48D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C686D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2F05E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0219B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</w:tr>
            <w:tr w:rsidR="00660D0F" w14:paraId="64258F5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5923D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C1780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276F5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E7A75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0C625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</w:tr>
          </w:tbl>
          <w:p w14:paraId="0FF9512E" w14:textId="77777777" w:rsidR="00660D0F" w:rsidRDefault="00660D0F"/>
        </w:tc>
      </w:tr>
    </w:tbl>
    <w:p w14:paraId="661E9F49" w14:textId="77777777" w:rsidR="00660D0F" w:rsidRDefault="00701B61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7344"/>
      </w:tblGrid>
      <w:tr w:rsidR="00660D0F" w14:paraId="204BE1FA" w14:textId="77777777">
        <w:trPr>
          <w:jc w:val="center"/>
        </w:trPr>
        <w:tc>
          <w:tcPr>
            <w:tcW w:w="7344" w:type="dxa"/>
          </w:tcPr>
          <w:p w14:paraId="3FD1A7F5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4"/>
              <w:gridCol w:w="1444"/>
              <w:gridCol w:w="1442"/>
              <w:gridCol w:w="1413"/>
              <w:gridCol w:w="1415"/>
            </w:tblGrid>
            <w:tr w:rsidR="00660D0F" w14:paraId="56024D4B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6925462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57 – Gioco del Bingo: i numeri in italiano</w:t>
                  </w:r>
                </w:p>
              </w:tc>
            </w:tr>
            <w:tr w:rsidR="00660D0F" w14:paraId="71E8F58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5C166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D362C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822AF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dieci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B70D1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7CF5A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ventiquattro</w:t>
                  </w:r>
                </w:p>
              </w:tc>
            </w:tr>
            <w:tr w:rsidR="00660D0F" w14:paraId="2A51BAC4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1F875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9906D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A7B92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76C13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E0560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</w:t>
                  </w:r>
                </w:p>
              </w:tc>
            </w:tr>
            <w:tr w:rsidR="00660D0F" w14:paraId="29ED6B8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76B1B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8CA26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3E4877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6EE64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85251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cinquantatré</w:t>
                  </w:r>
                </w:p>
              </w:tc>
            </w:tr>
            <w:tr w:rsidR="00660D0F" w14:paraId="0A42C98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43EB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BD8A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7F056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FF8E2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FDFF9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ottantuno</w:t>
                  </w:r>
                </w:p>
              </w:tc>
            </w:tr>
            <w:tr w:rsidR="00660D0F" w14:paraId="0DF4A12D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3AF89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5EC46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20C5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C167A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B1AAD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7CD7FA82" w14:textId="77777777" w:rsidR="00660D0F" w:rsidRDefault="00660D0F"/>
        </w:tc>
        <w:tc>
          <w:tcPr>
            <w:tcW w:w="7344" w:type="dxa"/>
          </w:tcPr>
          <w:p w14:paraId="04B25227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04"/>
              <w:gridCol w:w="1418"/>
              <w:gridCol w:w="1441"/>
              <w:gridCol w:w="1432"/>
              <w:gridCol w:w="1433"/>
            </w:tblGrid>
            <w:tr w:rsidR="00660D0F" w14:paraId="37695D18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48065EA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58 – Gioco del Bingo: i numeri in italiano</w:t>
                  </w:r>
                </w:p>
              </w:tc>
            </w:tr>
            <w:tr w:rsidR="00660D0F" w14:paraId="25BC2DB7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253F4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FA682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7A91B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diciotto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33C78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7A87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</w:tr>
            <w:tr w:rsidR="00660D0F" w14:paraId="5B437DE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3290E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EEF74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91C34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FC414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60D7C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cinquantanove</w:t>
                  </w:r>
                </w:p>
              </w:tc>
            </w:tr>
            <w:tr w:rsidR="00660D0F" w14:paraId="06869308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41199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7FDBE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23CDCF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9B747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CEB87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sessantanove</w:t>
                  </w:r>
                </w:p>
              </w:tc>
            </w:tr>
            <w:tr w:rsidR="00660D0F" w14:paraId="062721F1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C3546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8AAE1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468A8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3DC19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37FE6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</w:tr>
            <w:tr w:rsidR="00660D0F" w14:paraId="781C8456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4DC55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98433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57800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D8623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3CBC9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100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cento</w:t>
                  </w:r>
                </w:p>
              </w:tc>
            </w:tr>
          </w:tbl>
          <w:p w14:paraId="790DC502" w14:textId="77777777" w:rsidR="00660D0F" w:rsidRDefault="00660D0F"/>
        </w:tc>
      </w:tr>
      <w:tr w:rsidR="00660D0F" w14:paraId="3059BE6A" w14:textId="77777777">
        <w:trPr>
          <w:jc w:val="center"/>
        </w:trPr>
        <w:tc>
          <w:tcPr>
            <w:tcW w:w="7344" w:type="dxa"/>
          </w:tcPr>
          <w:p w14:paraId="1A28FE3A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12"/>
              <w:gridCol w:w="1405"/>
              <w:gridCol w:w="1440"/>
              <w:gridCol w:w="1428"/>
              <w:gridCol w:w="1443"/>
            </w:tblGrid>
            <w:tr w:rsidR="00660D0F" w14:paraId="7093D616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1ADB8B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Cartella n. 59 – Gioco del Bingo: i numeri in </w:t>
                  </w:r>
                  <w:r>
                    <w:rPr>
                      <w:b/>
                      <w:sz w:val="20"/>
                    </w:rPr>
                    <w:t>italiano</w:t>
                  </w:r>
                </w:p>
              </w:tc>
            </w:tr>
            <w:tr w:rsidR="00660D0F" w14:paraId="31F1084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88FE2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8A26D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FF9F8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98C19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47576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trentadue</w:t>
                  </w:r>
                </w:p>
              </w:tc>
            </w:tr>
            <w:tr w:rsidR="00660D0F" w14:paraId="3615FCF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D82B7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07741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FDF26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49DF1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FF741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</w:tr>
            <w:tr w:rsidR="00660D0F" w14:paraId="7728852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972CF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A5866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22FD5C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5E6C4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6C4F3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sessantaquattro</w:t>
                  </w:r>
                </w:p>
              </w:tc>
            </w:tr>
            <w:tr w:rsidR="00660D0F" w14:paraId="17D20E43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898A5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8C8BE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sessantotto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E049D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7E12B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A13DF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ottantacinque</w:t>
                  </w:r>
                </w:p>
              </w:tc>
            </w:tr>
            <w:tr w:rsidR="00660D0F" w14:paraId="2C660F9E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79CD5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C895B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24966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A9B53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9AF998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98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novantotto</w:t>
                  </w:r>
                </w:p>
              </w:tc>
            </w:tr>
          </w:tbl>
          <w:p w14:paraId="6271DA3E" w14:textId="77777777" w:rsidR="00660D0F" w:rsidRDefault="00660D0F"/>
        </w:tc>
        <w:tc>
          <w:tcPr>
            <w:tcW w:w="7344" w:type="dxa"/>
          </w:tcPr>
          <w:p w14:paraId="44CE5F0E" w14:textId="77777777" w:rsidR="00660D0F" w:rsidRDefault="00660D0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04"/>
              <w:gridCol w:w="1414"/>
              <w:gridCol w:w="1459"/>
              <w:gridCol w:w="1433"/>
              <w:gridCol w:w="1418"/>
            </w:tblGrid>
            <w:tr w:rsidR="00660D0F" w14:paraId="69E40035" w14:textId="77777777" w:rsidTr="00DE0695">
              <w:tc>
                <w:tcPr>
                  <w:tcW w:w="7345" w:type="dxa"/>
                  <w:gridSpan w:val="5"/>
                  <w:tcBorders>
                    <w:bottom w:val="single" w:sz="4" w:space="0" w:color="auto"/>
                  </w:tcBorders>
                </w:tcPr>
                <w:p w14:paraId="3C217075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0"/>
                    </w:rPr>
                    <w:t>Cartella n. 60 – Gioco del Bingo: i numeri in italiano</w:t>
                  </w:r>
                </w:p>
              </w:tc>
            </w:tr>
            <w:tr w:rsidR="00660D0F" w14:paraId="2366FDAA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E8EAEF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89D26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5A8653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DFF91D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64BB0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dodici</w:t>
                  </w:r>
                </w:p>
              </w:tc>
            </w:tr>
            <w:tr w:rsidR="00660D0F" w14:paraId="43E38222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1E369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14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quattordici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21959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74FEC1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25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venticinque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E25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C2091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34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trentaquattro</w:t>
                  </w:r>
                </w:p>
              </w:tc>
            </w:tr>
            <w:tr w:rsidR="00660D0F" w14:paraId="56B3F715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0436D6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B8531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46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quarantasei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5928D2" w14:textId="77777777" w:rsidR="00660D0F" w:rsidRDefault="00701B61">
                  <w:pPr>
                    <w:jc w:val="center"/>
                  </w:pPr>
                  <w:r>
                    <w:rPr>
                      <w:sz w:val="28"/>
                    </w:rPr>
                    <w:t>★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7FDD5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5B901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49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quarantanove</w:t>
                  </w:r>
                </w:p>
              </w:tc>
            </w:tr>
            <w:tr w:rsidR="00660D0F" w14:paraId="4192647C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1ABEF7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51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cinquantuno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1CD78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52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cinquantadue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845E89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54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cinquantaquattro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2B6C1C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65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sessantacinque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DF4CCE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67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sessantasette</w:t>
                  </w:r>
                </w:p>
              </w:tc>
            </w:tr>
            <w:tr w:rsidR="00660D0F" w14:paraId="54B1C38B" w14:textId="77777777" w:rsidTr="00DE0695"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25C762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5EC860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77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settantasette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39F98B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79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settantanove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272E34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83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ottantatré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24392A" w14:textId="77777777" w:rsidR="00660D0F" w:rsidRDefault="00701B61">
                  <w:pPr>
                    <w:jc w:val="center"/>
                  </w:pPr>
                  <w:r>
                    <w:rPr>
                      <w:b/>
                      <w:sz w:val="24"/>
                    </w:rPr>
                    <w:t>90</w:t>
                  </w:r>
                  <w:r>
                    <w:rPr>
                      <w:b/>
                      <w:sz w:val="24"/>
                    </w:rPr>
                    <w:br/>
                  </w:r>
                  <w:r>
                    <w:rPr>
                      <w:sz w:val="16"/>
                    </w:rPr>
                    <w:t>novanta</w:t>
                  </w:r>
                </w:p>
              </w:tc>
            </w:tr>
          </w:tbl>
          <w:p w14:paraId="42A789AE" w14:textId="77777777" w:rsidR="00660D0F" w:rsidRDefault="00660D0F"/>
        </w:tc>
      </w:tr>
    </w:tbl>
    <w:p w14:paraId="7DEAB90D" w14:textId="77777777" w:rsidR="00701B61" w:rsidRDefault="00701B61"/>
    <w:sectPr w:rsidR="00701B61" w:rsidSect="00034616">
      <w:pgSz w:w="15840" w:h="122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D0F"/>
    <w:rsid w:val="00701B61"/>
    <w:rsid w:val="00AA1D8D"/>
    <w:rsid w:val="00B47730"/>
    <w:rsid w:val="00CB0664"/>
    <w:rsid w:val="00DE0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EE8F76"/>
  <w14:defaultImageDpi w14:val="300"/>
  <w15:docId w15:val="{38FB6580-2DB5-41FC-84DF-9F87E095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3687</Words>
  <Characters>20284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Francesca Vives Figueroa</cp:lastModifiedBy>
  <cp:revision>2</cp:revision>
  <dcterms:created xsi:type="dcterms:W3CDTF">2013-12-23T23:15:00Z</dcterms:created>
  <dcterms:modified xsi:type="dcterms:W3CDTF">2026-05-04T21:47:00Z</dcterms:modified>
  <cp:category/>
</cp:coreProperties>
</file>